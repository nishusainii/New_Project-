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67D8D"/>
          <w:sz w:val="28"/>
        </w:rPr>
        <w:t>RASPBERRY PI MONITORING STACK</w:t>
      </w:r>
    </w:p>
    <w:p>
      <w:pPr>
        <w:jc w:val="center"/>
      </w:pPr>
      <w:r>
        <w:rPr>
          <w:rFonts w:ascii="Aptos Display" w:hAnsi="Aptos Display"/>
          <w:b/>
          <w:color w:val="153B5B"/>
          <w:sz w:val="56"/>
        </w:rPr>
        <w:t>Nginx Reverse Proxy Integration</w:t>
        <w:br/>
        <w:t>with Prometheus and Blackbox Exporter</w:t>
      </w:r>
    </w:p>
    <w:p>
      <w:pPr>
        <w:spacing w:before="360"/>
        <w:jc w:val="center"/>
      </w:pPr>
      <w:r>
        <w:rPr>
          <w:color w:val="4C6572"/>
          <w:sz w:val="24"/>
        </w:rPr>
        <w:t>Step-by-step implementation record, troubleshooting history, and final validation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304"/>
            <w:shd w:fill="153B5B"/>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r>
              <w:rPr>
                <w:b/>
                <w:color w:val="FFFFFF"/>
                <w:sz w:val="17"/>
              </w:rPr>
              <w:t>PROMETHEUS</w:t>
            </w:r>
          </w:p>
        </w:tc>
        <w:tc>
          <w:tcPr>
            <w:tcW w:type="dxa" w:w="2592"/>
            <w:shd w:fill="153B5B"/>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r>
              <w:rPr>
                <w:b/>
                <w:color w:val="FFFFFF"/>
                <w:sz w:val="17"/>
              </w:rPr>
              <w:t>NGINX REVERSE PROXY</w:t>
            </w:r>
          </w:p>
        </w:tc>
        <w:tc>
          <w:tcPr>
            <w:tcW w:type="dxa" w:w="2592"/>
            <w:shd w:fill="153B5B"/>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r>
              <w:rPr>
                <w:b/>
                <w:color w:val="FFFFFF"/>
                <w:sz w:val="17"/>
              </w:rPr>
              <w:t>BLACKBOX EXPORTER</w:t>
            </w:r>
          </w:p>
        </w:tc>
        <w:tc>
          <w:tcPr>
            <w:tcW w:type="dxa" w:w="2448"/>
            <w:shd w:fill="153B5B"/>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r>
              <w:rPr>
                <w:b/>
                <w:color w:val="FFFFFF"/>
                <w:sz w:val="17"/>
              </w:rPr>
              <w:t>TARGET WEBSITES</w:t>
            </w:r>
          </w:p>
        </w:tc>
      </w:tr>
      <w:tr>
        <w:tc>
          <w:tcPr>
            <w:tcW w:type="dxa" w:w="2304"/>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Host network</w:t>
              <w:br/>
              <w:t>127.0.0.1:9090</w:t>
            </w:r>
          </w:p>
        </w:tc>
        <w:tc>
          <w:tcPr>
            <w:tcW w:type="dxa" w:w="2592"/>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127.0.0.1:9117 → :8080</w:t>
            </w:r>
          </w:p>
        </w:tc>
        <w:tc>
          <w:tcPr>
            <w:tcW w:type="dxa" w:w="2592"/>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monitoring-net</w:t>
              <w:br/>
              <w:t>blackbox-exporter:9115</w:t>
            </w:r>
          </w:p>
        </w:tc>
        <w:tc>
          <w:tcPr>
            <w:tcW w:type="dxa" w:w="2448"/>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Direct, Jio1/Jio2, SSL checks</w:t>
            </w:r>
          </w:p>
        </w:tc>
      </w:tr>
    </w:tbl>
    <w:p>
      <w:pPr>
        <w:spacing w:after="0"/>
      </w:pPr>
    </w:p>
    <w:p>
      <w:pPr>
        <w:spacing w:before="480"/>
        <w:jc w:val="center"/>
      </w:pPr>
      <w:r>
        <w:rPr>
          <w:sz w:val="20"/>
        </w:rPr>
        <w:t>System: Grafan-Pi (Raspberry Pi / Linux / arm64)</w:t>
        <w:br/>
        <w:t>Date: 27 August 2026</w:t>
        <w:br/>
        <w:t>Prepared for operational handover and future troubleshooting</w:t>
      </w:r>
    </w:p>
    <w:tbl>
      <w:tblPr>
        <w:tblW w:type="auto" w:w="0"/>
        <w:jc w:val="center"/>
        <w:tblLook w:firstColumn="1" w:firstRow="1" w:lastColumn="0" w:lastRow="0" w:noHBand="0" w:noVBand="1" w:val="04A0"/>
      </w:tblPr>
      <w:tblGrid>
        <w:gridCol w:w="10080"/>
      </w:tblGrid>
      <w:tr>
        <w:tc>
          <w:tcPr>
            <w:tcW w:type="dxa" w:w="10080"/>
            <w:shd w:fill="FFF3CD"/>
            <w:tcMar>
              <w:top w:w="150" w:type="dxa"/>
              <w:start w:w="170" w:type="dxa"/>
              <w:bottom w:w="150" w:type="dxa"/>
              <w:end w:w="170" w:type="dxa"/>
            </w:tcMar>
            <w:tcBorders>
              <w:top w:val="single" w:sz="4" w:color="9AC5CC"/>
              <w:left w:val="single" w:sz="4" w:color="9AC5CC"/>
              <w:bottom w:val="single" w:sz="4" w:color="9AC5CC"/>
              <w:right w:val="single" w:sz="4" w:color="9AC5CC"/>
              <w:insideH w:val="single" w:sz="4" w:color="9AC5CC"/>
              <w:insideV w:val="single" w:sz="4" w:color="9AC5CC"/>
            </w:tcBorders>
          </w:tcPr>
          <w:p>
            <w:r>
              <w:rPr>
                <w:b/>
                <w:color w:val="167D8D"/>
              </w:rPr>
              <w:t xml:space="preserve">Security note  </w:t>
            </w:r>
            <w:r>
              <w:t>Proxy usernames, passwords, and Base64 Basic-auth values are intentionally redacted. The credentials exposed during troubleshooting must be rotated.</w:t>
            </w:r>
          </w:p>
        </w:tc>
      </w:tr>
    </w:tbl>
    <w:p>
      <w:pPr>
        <w:spacing w:after="0"/>
      </w:pPr>
    </w:p>
    <w:p>
      <w:r>
        <w:br w:type="page"/>
      </w:r>
    </w:p>
    <w:p>
      <w:pPr>
        <w:pStyle w:val="Heading1"/>
      </w:pPr>
      <w:r>
        <w:t>1. Purpose and final outcome</w:t>
      </w:r>
    </w:p>
    <w:p>
      <w:r>
        <w:t>This document records the full implementation performed on Grafan-Pi, from the original Docker monitoring stack through reverse-proxy deployment, timeout correction, Jio route isolation, and the dedicated Amritaserve HEAD probe.</w:t>
      </w:r>
    </w:p>
    <w:tbl>
      <w:tblPr>
        <w:tblW w:type="auto" w:w="0"/>
        <w:jc w:val="center"/>
        <w:tblLayout w:type="fixed"/>
        <w:tblLook w:firstColumn="1" w:firstRow="1" w:lastColumn="0" w:lastRow="0" w:noHBand="0" w:noVBand="1" w:val="04A0"/>
      </w:tblPr>
      <w:tblGrid>
        <w:gridCol w:w="5040"/>
        <w:gridCol w:w="5040"/>
      </w:tblGrid>
      <w:tr>
        <w:tc>
          <w:tcPr>
            <w:tcW w:type="dxa" w:w="2160"/>
            <w:shd w:fill="153B5B"/>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r>
              <w:rPr>
                <w:b/>
                <w:color w:val="FFFFFF"/>
                <w:sz w:val="17"/>
              </w:rPr>
              <w:t>Area</w:t>
            </w:r>
          </w:p>
        </w:tc>
        <w:tc>
          <w:tcPr>
            <w:tcW w:type="dxa" w:w="7488"/>
            <w:shd w:fill="153B5B"/>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r>
              <w:rPr>
                <w:b/>
                <w:color w:val="FFFFFF"/>
                <w:sz w:val="17"/>
              </w:rPr>
              <w:t>Final state</w:t>
            </w:r>
          </w:p>
        </w:tc>
      </w:tr>
      <w:tr>
        <w:tc>
          <w:tcPr>
            <w:tcW w:type="dxa" w:w="216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Grafana</w:t>
            </w:r>
          </w:p>
        </w:tc>
        <w:tc>
          <w:tcPr>
            <w:tcW w:type="dxa" w:w="7488"/>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Continues to read data from Prometheus.</w:t>
            </w:r>
          </w:p>
        </w:tc>
      </w:tr>
      <w:tr>
        <w:tc>
          <w:tcPr>
            <w:tcW w:type="dxa" w:w="216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Prometheus</w:t>
            </w:r>
          </w:p>
        </w:tc>
        <w:tc>
          <w:tcPr>
            <w:tcW w:type="dxa" w:w="7488"/>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Runs with host networking and sends Blackbox probe scrapes to 127.0.0.1:9117.</w:t>
            </w:r>
          </w:p>
        </w:tc>
      </w:tr>
      <w:tr>
        <w:tc>
          <w:tcPr>
            <w:tcW w:type="dxa" w:w="216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Nginx</w:t>
            </w:r>
          </w:p>
        </w:tc>
        <w:tc>
          <w:tcPr>
            <w:tcW w:type="dxa" w:w="7488"/>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Runs as blackbox-nginx-proxy on monitoring-net and forwards /probe to blackbox-exporter:9115.</w:t>
            </w:r>
          </w:p>
        </w:tc>
      </w:tr>
      <w:tr>
        <w:tc>
          <w:tcPr>
            <w:tcW w:type="dxa" w:w="216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Blackbox Exporter</w:t>
            </w:r>
          </w:p>
        </w:tc>
        <w:tc>
          <w:tcPr>
            <w:tcW w:type="dxa" w:w="7488"/>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Runs on monitoring-net, checks direct websites and Jio proxy paths.</w:t>
            </w:r>
          </w:p>
        </w:tc>
      </w:tr>
      <w:tr>
        <w:tc>
          <w:tcPr>
            <w:tcW w:type="dxa" w:w="216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Jio routing</w:t>
            </w:r>
          </w:p>
        </w:tc>
        <w:tc>
          <w:tcPr>
            <w:tcW w:type="dxa" w:w="7488"/>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Jio2 module is used for the proxy job because Jio1 showed TLS handshake failures.</w:t>
            </w:r>
          </w:p>
        </w:tc>
      </w:tr>
      <w:tr>
        <w:tc>
          <w:tcPr>
            <w:tcW w:type="dxa" w:w="216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Amritaserve</w:t>
            </w:r>
          </w:p>
        </w:tc>
        <w:tc>
          <w:tcPr>
            <w:tcW w:type="dxa" w:w="7488"/>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Uses a dedicated HEAD module because GET returned HTTP 200 but the response body did not finish before timeout.</w:t>
            </w:r>
          </w:p>
        </w:tc>
      </w:tr>
    </w:tbl>
    <w:p>
      <w:pPr>
        <w:spacing w:after="0"/>
      </w:pPr>
    </w:p>
    <w:p>
      <w:pPr>
        <w:pStyle w:val="Heading2"/>
      </w:pPr>
      <w:r>
        <w:t>Final request paths</w:t>
      </w:r>
    </w:p>
    <w:p>
      <w:pPr>
        <w:pStyle w:val="CodeBlock"/>
        <w:keepLines/>
        <w:shd w:fill="F2F5F7"/>
      </w:pPr>
      <w:r>
        <w:t>Direct / proxy monitoring:</w:t>
      </w:r>
      <w:r>
        <w:br/>
      </w:r>
      <w:r>
        <w:t>Prometheus (host network)</w:t>
      </w:r>
      <w:r>
        <w:br/>
      </w:r>
      <w:r>
        <w:t xml:space="preserve">  -&gt; 127.0.0.1:9117/probe</w:t>
      </w:r>
      <w:r>
        <w:br/>
      </w:r>
      <w:r>
        <w:t xml:space="preserve">  -&gt; Nginx container :8080</w:t>
      </w:r>
      <w:r>
        <w:br/>
      </w:r>
      <w:r>
        <w:t xml:space="preserve">  -&gt; blackbox-exporter:9115/probe</w:t>
      </w:r>
      <w:r>
        <w:br/>
      </w:r>
      <w:r>
        <w:t xml:space="preserve">  -&gt; target website</w:t>
      </w:r>
      <w:r>
        <w:br/>
      </w:r>
      <w:r/>
      <w:r>
        <w:br/>
      </w:r>
      <w:r>
        <w:t>Amritaserve:</w:t>
      </w:r>
      <w:r>
        <w:br/>
      </w:r>
      <w:r>
        <w:t>Prometheus dedicated job</w:t>
      </w:r>
      <w:r>
        <w:br/>
      </w:r>
      <w:r>
        <w:t xml:space="preserve">  -&gt; module=http_head_proxy_jio2</w:t>
      </w:r>
      <w:r>
        <w:br/>
      </w:r>
      <w:r>
        <w:t xml:space="preserve">  -&gt; Nginx -&gt; Blackbox -&gt; Squid Jio2 :8848 -&gt; amritaserve.org</w:t>
      </w:r>
      <w:r>
        <w:br/>
      </w:r>
    </w:p>
    <w:p>
      <w:pPr>
        <w:pStyle w:val="Heading1"/>
      </w:pPr>
      <w:r>
        <w:t>2. Original environment and discovery</w:t>
      </w:r>
    </w:p>
    <w:p>
      <w:r>
        <w:t>The implementation started with the following Docker containers already running:</w:t>
      </w:r>
    </w:p>
    <w:tbl>
      <w:tblPr>
        <w:tblW w:type="auto" w:w="0"/>
        <w:jc w:val="center"/>
        <w:tblLayout w:type="fixed"/>
        <w:tblLook w:firstColumn="1" w:firstRow="1" w:lastColumn="0" w:lastRow="0" w:noHBand="0" w:noVBand="1" w:val="04A0"/>
      </w:tblPr>
      <w:tblGrid>
        <w:gridCol w:w="3360"/>
        <w:gridCol w:w="3360"/>
        <w:gridCol w:w="3360"/>
      </w:tblGrid>
      <w:tr>
        <w:tc>
          <w:tcPr>
            <w:tcW w:type="dxa" w:w="2160"/>
            <w:shd w:fill="153B5B"/>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r>
              <w:rPr>
                <w:b/>
                <w:color w:val="FFFFFF"/>
                <w:sz w:val="17"/>
              </w:rPr>
              <w:t>Container</w:t>
            </w:r>
          </w:p>
        </w:tc>
        <w:tc>
          <w:tcPr>
            <w:tcW w:type="dxa" w:w="5040"/>
            <w:shd w:fill="153B5B"/>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r>
              <w:rPr>
                <w:b/>
                <w:color w:val="FFFFFF"/>
                <w:sz w:val="17"/>
              </w:rPr>
              <w:t>Image / role</w:t>
            </w:r>
          </w:p>
        </w:tc>
        <w:tc>
          <w:tcPr>
            <w:tcW w:type="dxa" w:w="2304"/>
            <w:shd w:fill="153B5B"/>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r>
              <w:rPr>
                <w:b/>
                <w:color w:val="FFFFFF"/>
                <w:sz w:val="17"/>
              </w:rPr>
              <w:t>Observed exposure</w:t>
            </w:r>
          </w:p>
        </w:tc>
      </w:tr>
      <w:tr>
        <w:tc>
          <w:tcPr>
            <w:tcW w:type="dxa" w:w="216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grafana</w:t>
            </w:r>
          </w:p>
        </w:tc>
        <w:tc>
          <w:tcPr>
            <w:tcW w:type="dxa" w:w="504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grafana/grafana-enterprise</w:t>
            </w:r>
          </w:p>
        </w:tc>
        <w:tc>
          <w:tcPr>
            <w:tcW w:type="dxa" w:w="2304"/>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Host port 3000</w:t>
            </w:r>
          </w:p>
        </w:tc>
      </w:tr>
      <w:tr>
        <w:tc>
          <w:tcPr>
            <w:tcW w:type="dxa" w:w="216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blackbox-exporter</w:t>
            </w:r>
          </w:p>
        </w:tc>
        <w:tc>
          <w:tcPr>
            <w:tcW w:type="dxa" w:w="504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prom/blackbox-exporter:latest</w:t>
            </w:r>
          </w:p>
        </w:tc>
        <w:tc>
          <w:tcPr>
            <w:tcW w:type="dxa" w:w="2304"/>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Host port 9115</w:t>
            </w:r>
          </w:p>
        </w:tc>
      </w:tr>
      <w:tr>
        <w:tc>
          <w:tcPr>
            <w:tcW w:type="dxa" w:w="216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prometheus</w:t>
            </w:r>
          </w:p>
        </w:tc>
        <w:tc>
          <w:tcPr>
            <w:tcW w:type="dxa" w:w="504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prom/prometheus:latest</w:t>
            </w:r>
          </w:p>
        </w:tc>
        <w:tc>
          <w:tcPr>
            <w:tcW w:type="dxa" w:w="2304"/>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Host network mode</w:t>
            </w:r>
          </w:p>
        </w:tc>
      </w:tr>
      <w:tr>
        <w:tc>
          <w:tcPr>
            <w:tcW w:type="dxa" w:w="216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openwa-docker-proxy</w:t>
            </w:r>
          </w:p>
        </w:tc>
        <w:tc>
          <w:tcPr>
            <w:tcW w:type="dxa" w:w="504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tecnativa/docker-socket-proxy:v0.4.2</w:t>
            </w:r>
          </w:p>
        </w:tc>
        <w:tc>
          <w:tcPr>
            <w:tcW w:type="dxa" w:w="2304"/>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Unrelated to the monitoring proxy path</w:t>
            </w:r>
          </w:p>
        </w:tc>
      </w:tr>
    </w:tbl>
    <w:p>
      <w:pPr>
        <w:spacing w:after="0"/>
      </w:pPr>
    </w:p>
    <w:p>
      <w:pPr>
        <w:pStyle w:val="Heading2"/>
      </w:pPr>
      <w:r>
        <w:t>Network discovery</w:t>
      </w:r>
    </w:p>
    <w:p>
      <w:pPr>
        <w:pStyle w:val="CodeBlock"/>
        <w:keepLines/>
        <w:shd w:fill="F2F5F7"/>
      </w:pPr>
      <w:r>
        <w:t>docker network ls</w:t>
      </w:r>
      <w:r>
        <w:br/>
      </w:r>
      <w:r>
        <w:t>docker network inspect monitoring-net \</w:t>
      </w:r>
      <w:r>
        <w:br/>
      </w:r>
      <w:r>
        <w:t xml:space="preserve">  --format '{{range $id, $container := .Containers}}{{println $container.Name $container.IPv4Address}}{{end}}'</w:t>
      </w:r>
      <w:r>
        <w:br/>
      </w:r>
    </w:p>
    <w:p>
      <w:r>
        <w:t>The existing monitoring-net bridge network contained blackbox-exporter. Prometheus could not be attached because Prometheus uses host network mode.</w:t>
      </w:r>
    </w:p>
    <w:p>
      <w:pPr>
        <w:pStyle w:val="CodeBlock"/>
        <w:keepLines/>
        <w:shd w:fill="F2F5F7"/>
      </w:pPr>
      <w:r>
        <w:t>docker inspect prometheus --format 'NetworkMode={{.HostConfig.NetworkMode}}'</w:t>
      </w:r>
      <w:r>
        <w:br/>
      </w:r>
      <w:r>
        <w:t># Result: NetworkMode=host</w:t>
      </w:r>
      <w:r>
        <w:br/>
      </w:r>
    </w:p>
    <w:tbl>
      <w:tblPr>
        <w:tblW w:type="auto" w:w="0"/>
        <w:jc w:val="center"/>
        <w:tblLook w:firstColumn="1" w:firstRow="1" w:lastColumn="0" w:lastRow="0" w:noHBand="0" w:noVBand="1" w:val="04A0"/>
      </w:tblPr>
      <w:tblGrid>
        <w:gridCol w:w="10080"/>
      </w:tblGrid>
      <w:tr>
        <w:tc>
          <w:tcPr>
            <w:tcW w:type="dxa" w:w="10080"/>
            <w:shd w:fill="EAF5F7"/>
            <w:tcMar>
              <w:top w:w="150" w:type="dxa"/>
              <w:start w:w="170" w:type="dxa"/>
              <w:bottom w:w="150" w:type="dxa"/>
              <w:end w:w="170" w:type="dxa"/>
            </w:tcMar>
            <w:tcBorders>
              <w:top w:val="single" w:sz="4" w:color="9AC5CC"/>
              <w:left w:val="single" w:sz="4" w:color="9AC5CC"/>
              <w:bottom w:val="single" w:sz="4" w:color="9AC5CC"/>
              <w:right w:val="single" w:sz="4" w:color="9AC5CC"/>
              <w:insideH w:val="single" w:sz="4" w:color="9AC5CC"/>
              <w:insideV w:val="single" w:sz="4" w:color="9AC5CC"/>
            </w:tcBorders>
          </w:tcPr>
          <w:p>
            <w:r>
              <w:rPr>
                <w:b/>
                <w:color w:val="167D8D"/>
              </w:rPr>
              <w:t xml:space="preserve">Design decision  </w:t>
            </w:r>
            <w:r>
              <w:t>Keep Prometheus in host mode. Publish Nginx on Raspberry Pi loopback and attach Nginx to monitoring-net. Prometheus reaches Nginx through 127.0.0.1; Nginx reaches Blackbox by Docker DNS name.</w:t>
            </w:r>
          </w:p>
        </w:tc>
      </w:tr>
    </w:tbl>
    <w:p>
      <w:pPr>
        <w:spacing w:after="0"/>
      </w:pPr>
    </w:p>
    <w:p>
      <w:pPr>
        <w:pStyle w:val="Heading1"/>
      </w:pPr>
      <w:r>
        <w:t>3. Nginx reverse proxy deployment</w:t>
      </w:r>
    </w:p>
    <w:p>
      <w:pPr>
        <w:pStyle w:val="Heading2"/>
      </w:pPr>
      <w:r>
        <w:t>3.1 Create the configuration directory</w:t>
      </w:r>
    </w:p>
    <w:p>
      <w:pPr>
        <w:pStyle w:val="CodeBlock"/>
        <w:keepLines/>
        <w:shd w:fill="F2F5F7"/>
      </w:pPr>
      <w:r>
        <w:t>sudo mkdir -p /opt/blackbox-nginx</w:t>
      </w:r>
      <w:r>
        <w:br/>
      </w:r>
      <w:r>
        <w:t>sudo vim /opt/blackbox-nginx/nginx.conf</w:t>
      </w:r>
      <w:r>
        <w:br/>
      </w:r>
    </w:p>
    <w:p>
      <w:pPr>
        <w:pStyle w:val="Heading2"/>
      </w:pPr>
      <w:r>
        <w:t>3.2 Nginx configuration</w:t>
      </w:r>
    </w:p>
    <w:p>
      <w:pPr>
        <w:pStyle w:val="CodeBlock"/>
        <w:keepLines/>
        <w:shd w:fill="F2F5F7"/>
      </w:pPr>
      <w:r>
        <w:t>events {</w:t>
      </w:r>
      <w:r>
        <w:br/>
      </w:r>
      <w:r>
        <w:t xml:space="preserve">    worker_connections 1024;</w:t>
      </w:r>
      <w:r>
        <w:br/>
      </w:r>
      <w:r>
        <w:t>}</w:t>
      </w:r>
      <w:r>
        <w:br/>
      </w:r>
      <w:r/>
      <w:r>
        <w:br/>
      </w:r>
      <w:r>
        <w:t>http {</w:t>
      </w:r>
      <w:r>
        <w:br/>
      </w:r>
      <w:r>
        <w:t xml:space="preserve">    access_log /var/log/nginx/access.log;</w:t>
      </w:r>
      <w:r>
        <w:br/>
      </w:r>
      <w:r>
        <w:t xml:space="preserve">    error_log /var/log/nginx/error.log warn;</w:t>
      </w:r>
      <w:r>
        <w:br/>
      </w:r>
      <w:r/>
      <w:r>
        <w:br/>
      </w:r>
      <w:r>
        <w:t xml:space="preserve">    upstream blackbox_backend {</w:t>
      </w:r>
      <w:r>
        <w:br/>
      </w:r>
      <w:r>
        <w:t xml:space="preserve">        server blackbox-exporter:9115;</w:t>
      </w:r>
      <w:r>
        <w:br/>
      </w:r>
      <w:r>
        <w:t xml:space="preserve">        keepalive 16;</w:t>
      </w:r>
      <w:r>
        <w:br/>
      </w:r>
      <w:r>
        <w:t xml:space="preserve">    }</w:t>
      </w:r>
      <w:r>
        <w:br/>
      </w:r>
      <w:r/>
      <w:r>
        <w:br/>
      </w:r>
      <w:r>
        <w:t xml:space="preserve">    server {</w:t>
      </w:r>
      <w:r>
        <w:br/>
      </w:r>
      <w:r>
        <w:t xml:space="preserve">        listen 8080;</w:t>
      </w:r>
      <w:r>
        <w:br/>
      </w:r>
      <w:r>
        <w:t xml:space="preserve">        server_name _;</w:t>
      </w:r>
      <w:r>
        <w:br/>
      </w:r>
      <w:r/>
      <w:r>
        <w:br/>
      </w:r>
      <w:r>
        <w:t xml:space="preserve">        location = /proxy-health {</w:t>
      </w:r>
      <w:r>
        <w:br/>
      </w:r>
      <w:r>
        <w:t xml:space="preserve">            access_log off;</w:t>
      </w:r>
      <w:r>
        <w:br/>
      </w:r>
      <w:r>
        <w:t xml:space="preserve">            default_type text/plain;</w:t>
      </w:r>
      <w:r>
        <w:br/>
      </w:r>
      <w:r>
        <w:t xml:space="preserve">            return 200 "Nginx reverse proxy is healthy\n";</w:t>
      </w:r>
      <w:r>
        <w:br/>
      </w:r>
      <w:r>
        <w:t xml:space="preserve">        }</w:t>
      </w:r>
      <w:r>
        <w:br/>
      </w:r>
      <w:r/>
      <w:r>
        <w:br/>
      </w:r>
      <w:r>
        <w:t xml:space="preserve">        location = /probe {</w:t>
      </w:r>
      <w:r>
        <w:br/>
      </w:r>
      <w:r>
        <w:t xml:space="preserve">            proxy_pass http://blackbox_backend;</w:t>
      </w:r>
      <w:r>
        <w:br/>
      </w:r>
      <w:r>
        <w:t xml:space="preserve">            proxy_http_version 1.1;</w:t>
      </w:r>
      <w:r>
        <w:br/>
      </w:r>
      <w:r>
        <w:t xml:space="preserve">            proxy_set_header Host $host;</w:t>
      </w:r>
      <w:r>
        <w:br/>
      </w:r>
      <w:r>
        <w:t xml:space="preserve">            proxy_set_header X-Real-IP $remote_addr;</w:t>
      </w:r>
      <w:r>
        <w:br/>
      </w:r>
      <w:r>
        <w:t xml:space="preserve">            proxy_set_header X-Forwarded-For $proxy_add_x_forwarded_for;</w:t>
      </w:r>
      <w:r>
        <w:br/>
      </w:r>
      <w:r>
        <w:t xml:space="preserve">            proxy_set_header X-Forwarded-Proto $scheme;</w:t>
      </w:r>
      <w:r>
        <w:br/>
      </w:r>
      <w:r>
        <w:t xml:space="preserve">            proxy_set_header Connection "";</w:t>
      </w:r>
      <w:r>
        <w:br/>
      </w:r>
      <w:r>
        <w:t xml:space="preserve">            proxy_connect_timeout 5s;</w:t>
      </w:r>
      <w:r>
        <w:br/>
      </w:r>
      <w:r>
        <w:t xml:space="preserve">            proxy_send_timeout 40s;</w:t>
      </w:r>
      <w:r>
        <w:br/>
      </w:r>
      <w:r>
        <w:t xml:space="preserve">            proxy_read_timeout 40s;</w:t>
      </w:r>
      <w:r>
        <w:br/>
      </w:r>
      <w:r>
        <w:t xml:space="preserve">        }</w:t>
      </w:r>
      <w:r>
        <w:br/>
      </w:r>
      <w:r/>
      <w:r>
        <w:br/>
      </w:r>
      <w:r>
        <w:t xml:space="preserve">        location = /metrics {</w:t>
      </w:r>
      <w:r>
        <w:br/>
      </w:r>
      <w:r>
        <w:t xml:space="preserve">            proxy_pass http://blackbox_backend;</w:t>
      </w:r>
      <w:r>
        <w:br/>
      </w:r>
      <w:r>
        <w:t xml:space="preserve">            proxy_http_version 1.1;</w:t>
      </w:r>
      <w:r>
        <w:br/>
      </w:r>
      <w:r>
        <w:t xml:space="preserve">            proxy_set_header Connection "";</w:t>
      </w:r>
      <w:r>
        <w:br/>
      </w:r>
      <w:r>
        <w:t xml:space="preserve">        }</w:t>
      </w:r>
      <w:r>
        <w:br/>
      </w:r>
      <w:r/>
      <w:r>
        <w:br/>
      </w:r>
      <w:r>
        <w:t xml:space="preserve">        location / { return 404; }</w:t>
      </w:r>
      <w:r>
        <w:br/>
      </w:r>
      <w:r>
        <w:t xml:space="preserve">    }</w:t>
      </w:r>
      <w:r>
        <w:br/>
      </w:r>
      <w:r>
        <w:t>}</w:t>
      </w:r>
      <w:r>
        <w:br/>
      </w:r>
    </w:p>
    <w:p>
      <w:pPr>
        <w:pStyle w:val="Heading2"/>
      </w:pPr>
      <w:r>
        <w:t>3.3 Validate and start Nginx</w:t>
      </w:r>
    </w:p>
    <w:p>
      <w:pPr>
        <w:pStyle w:val="CodeBlock"/>
        <w:keepLines/>
        <w:shd w:fill="F2F5F7"/>
      </w:pPr>
      <w:r>
        <w:t>docker run --rm \</w:t>
      </w:r>
      <w:r>
        <w:br/>
      </w:r>
      <w:r>
        <w:t xml:space="preserve">  --network monitoring-net \</w:t>
      </w:r>
      <w:r>
        <w:br/>
      </w:r>
      <w:r>
        <w:t xml:space="preserve">  -v /opt/blackbox-nginx/nginx.conf:/etc/nginx/nginx.conf:ro \</w:t>
      </w:r>
      <w:r>
        <w:br/>
      </w:r>
      <w:r>
        <w:t xml:space="preserve">  nginx:1.28-alpine nginx -t</w:t>
      </w:r>
      <w:r>
        <w:br/>
      </w:r>
    </w:p>
    <w:p>
      <w:r>
        <w:t>Host port 9116 was already used by custom_site_exporter, so the reverse proxy was published on loopback port 9117.</w:t>
      </w:r>
    </w:p>
    <w:p>
      <w:pPr>
        <w:pStyle w:val="CodeBlock"/>
        <w:keepLines/>
        <w:shd w:fill="F2F5F7"/>
      </w:pPr>
      <w:r>
        <w:t>docker run -d \</w:t>
      </w:r>
      <w:r>
        <w:br/>
      </w:r>
      <w:r>
        <w:t xml:space="preserve">  --name blackbox-nginx-proxy \</w:t>
      </w:r>
      <w:r>
        <w:br/>
      </w:r>
      <w:r>
        <w:t xml:space="preserve">  --restart unless-stopped \</w:t>
      </w:r>
      <w:r>
        <w:br/>
      </w:r>
      <w:r>
        <w:t xml:space="preserve">  --network monitoring-net \</w:t>
      </w:r>
      <w:r>
        <w:br/>
      </w:r>
      <w:r>
        <w:t xml:space="preserve">  -p 127.0.0.1:9117:8080 \</w:t>
      </w:r>
      <w:r>
        <w:br/>
      </w:r>
      <w:r>
        <w:t xml:space="preserve">  -v /opt/blackbox-nginx/nginx.conf:/etc/nginx/nginx.conf:ro \</w:t>
      </w:r>
      <w:r>
        <w:br/>
      </w:r>
      <w:r>
        <w:t xml:space="preserve">  nginx:1.28-alpine</w:t>
      </w:r>
      <w:r>
        <w:br/>
      </w:r>
    </w:p>
    <w:p>
      <w:pPr>
        <w:pStyle w:val="Heading2"/>
      </w:pPr>
      <w:r>
        <w:t>3.4 Health and forwarding tests</w:t>
      </w:r>
    </w:p>
    <w:p>
      <w:pPr>
        <w:pStyle w:val="CodeBlock"/>
        <w:keepLines/>
        <w:shd w:fill="F2F5F7"/>
      </w:pPr>
      <w:r>
        <w:t>curl -fsS http://127.0.0.1:9117/proxy-health</w:t>
      </w:r>
      <w:r>
        <w:br/>
      </w:r>
      <w:r/>
      <w:r>
        <w:br/>
      </w:r>
      <w:r>
        <w:t>curl -sG \</w:t>
      </w:r>
      <w:r>
        <w:br/>
      </w:r>
      <w:r>
        <w:t xml:space="preserve">  --data-urlencode 'target=https://innspark.in' \</w:t>
      </w:r>
      <w:r>
        <w:br/>
      </w:r>
      <w:r>
        <w:t xml:space="preserve">  --data-urlencode 'module=http_2xx' \</w:t>
      </w:r>
      <w:r>
        <w:br/>
      </w:r>
      <w:r>
        <w:t xml:space="preserve">  http://127.0.0.1:9117/probe \</w:t>
      </w:r>
      <w:r>
        <w:br/>
      </w:r>
      <w:r>
        <w:t xml:space="preserve">  | grep -E '^probe_success|^probe_ssl_earliest_cert_expiry' </w:t>
      </w:r>
      <w:r>
        <w:br/>
      </w:r>
    </w:p>
    <w:p>
      <w:r>
        <w:t>The successful test returned probe_success 1 and an SSL certificate expiry metric.</w:t>
      </w:r>
    </w:p>
    <w:p>
      <w:pPr>
        <w:pStyle w:val="Heading1"/>
      </w:pPr>
      <w:r>
        <w:t>4. Prometheus integration and recreation</w:t>
      </w:r>
    </w:p>
    <w:p>
      <w:pPr>
        <w:pStyle w:val="Heading2"/>
      </w:pPr>
      <w:r>
        <w:t>4.1 Locate mounts and settings</w:t>
      </w:r>
    </w:p>
    <w:p>
      <w:pPr>
        <w:pStyle w:val="CodeBlock"/>
        <w:keepLines/>
        <w:shd w:fill="F2F5F7"/>
      </w:pPr>
      <w:r>
        <w:t>docker inspect prometheus --format '{{range .Mounts}}{{println .Source "-&gt;" .Destination}}{{end}}'</w:t>
      </w:r>
      <w:r>
        <w:br/>
      </w:r>
    </w:p>
    <w:tbl>
      <w:tblPr>
        <w:tblW w:type="auto" w:w="0"/>
        <w:jc w:val="center"/>
        <w:tblLayout w:type="fixed"/>
        <w:tblLook w:firstColumn="1" w:firstRow="1" w:lastColumn="0" w:lastRow="0" w:noHBand="0" w:noVBand="1" w:val="04A0"/>
      </w:tblPr>
      <w:tblGrid>
        <w:gridCol w:w="5040"/>
        <w:gridCol w:w="5040"/>
      </w:tblGrid>
      <w:tr>
        <w:tc>
          <w:tcPr>
            <w:tcW w:type="dxa" w:w="2304"/>
            <w:shd w:fill="153B5B"/>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r>
              <w:rPr>
                <w:b/>
                <w:color w:val="FFFFFF"/>
                <w:sz w:val="17"/>
              </w:rPr>
              <w:t>Mount / setting</w:t>
            </w:r>
          </w:p>
        </w:tc>
        <w:tc>
          <w:tcPr>
            <w:tcW w:type="dxa" w:w="7344"/>
            <w:shd w:fill="153B5B"/>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r>
              <w:rPr>
                <w:b/>
                <w:color w:val="FFFFFF"/>
                <w:sz w:val="17"/>
              </w:rPr>
              <w:t>Value</w:t>
            </w:r>
          </w:p>
        </w:tc>
      </w:tr>
      <w:tr>
        <w:tc>
          <w:tcPr>
            <w:tcW w:type="dxa" w:w="2304"/>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Configuration</w:t>
            </w:r>
          </w:p>
        </w:tc>
        <w:tc>
          <w:tcPr>
            <w:tcW w:type="dxa" w:w="7344"/>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/home/ubuntu/prometheus.yml -&gt; /etc/prometheus/prometheus.yml (read-only)</w:t>
            </w:r>
          </w:p>
        </w:tc>
      </w:tr>
      <w:tr>
        <w:tc>
          <w:tcPr>
            <w:tcW w:type="dxa" w:w="2304"/>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Data volume</w:t>
            </w:r>
          </w:p>
        </w:tc>
        <w:tc>
          <w:tcPr>
            <w:tcW w:type="dxa" w:w="7344"/>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Existing Docker volume mounted at /prometheus</w:t>
            </w:r>
          </w:p>
        </w:tc>
      </w:tr>
      <w:tr>
        <w:tc>
          <w:tcPr>
            <w:tcW w:type="dxa" w:w="2304"/>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Network</w:t>
            </w:r>
          </w:p>
        </w:tc>
        <w:tc>
          <w:tcPr>
            <w:tcW w:type="dxa" w:w="7344"/>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host</w:t>
            </w:r>
          </w:p>
        </w:tc>
      </w:tr>
      <w:tr>
        <w:tc>
          <w:tcPr>
            <w:tcW w:type="dxa" w:w="2304"/>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Command</w:t>
            </w:r>
          </w:p>
        </w:tc>
        <w:tc>
          <w:tcPr>
            <w:tcW w:type="dxa" w:w="7344"/>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--config.file=/etc/prometheus/prometheus.yml --web.enable-lifecycle</w:t>
            </w:r>
          </w:p>
        </w:tc>
      </w:tr>
      <w:tr>
        <w:tc>
          <w:tcPr>
            <w:tcW w:type="dxa" w:w="2304"/>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Restart policy</w:t>
            </w:r>
          </w:p>
        </w:tc>
        <w:tc>
          <w:tcPr>
            <w:tcW w:type="dxa" w:w="7344"/>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unless-stopped</w:t>
            </w:r>
          </w:p>
        </w:tc>
      </w:tr>
    </w:tbl>
    <w:p>
      <w:pPr>
        <w:spacing w:after="0"/>
      </w:pPr>
    </w:p>
    <w:p>
      <w:pPr>
        <w:pStyle w:val="Heading2"/>
      </w:pPr>
      <w:r>
        <w:t>4.2 Route Blackbox jobs through Nginx</w:t>
      </w:r>
    </w:p>
    <w:p>
      <w:r>
        <w:t>Both Blackbox jobs originally used 127.0.0.1:9115. Both replacement addresses were changed to 127.0.0.1:9117. The custom_site_exporter target on 127.0.0.1:9116 was left unchanged.</w:t>
      </w:r>
    </w:p>
    <w:p>
      <w:pPr>
        <w:pStyle w:val="CodeBlock"/>
        <w:keepLines/>
        <w:shd w:fill="F2F5F7"/>
      </w:pPr>
      <w:r>
        <w:t>relabel_configs:</w:t>
      </w:r>
      <w:r>
        <w:br/>
      </w:r>
      <w:r>
        <w:t xml:space="preserve">  - source_labels: [__address__]</w:t>
      </w:r>
      <w:r>
        <w:br/>
      </w:r>
      <w:r>
        <w:t xml:space="preserve">    target_label: __param_target</w:t>
      </w:r>
      <w:r>
        <w:br/>
      </w:r>
      <w:r>
        <w:t xml:space="preserve">  - source_labels: [__param_target]</w:t>
      </w:r>
      <w:r>
        <w:br/>
      </w:r>
      <w:r>
        <w:t xml:space="preserve">    target_label: instance</w:t>
      </w:r>
      <w:r>
        <w:br/>
      </w:r>
      <w:r>
        <w:t xml:space="preserve">  - target_label: __address__</w:t>
      </w:r>
      <w:r>
        <w:br/>
      </w:r>
      <w:r>
        <w:t xml:space="preserve">    replacement: 127.0.0.1:9117</w:t>
      </w:r>
      <w:r>
        <w:br/>
      </w:r>
    </w:p>
    <w:p>
      <w:pPr>
        <w:pStyle w:val="Heading2"/>
      </w:pPr>
      <w:r>
        <w:t>4.3 Correct scrape timing</w:t>
      </w:r>
    </w:p>
    <w:p>
      <w:r>
        <w:t>The global scrape interval was 15 seconds and no explicit job timeout was set. Jio probes were being cancelled at about 9.5 seconds. Both Blackbox jobs were changed to:</w:t>
      </w:r>
    </w:p>
    <w:p>
      <w:pPr>
        <w:pStyle w:val="CodeBlock"/>
        <w:keepLines/>
        <w:shd w:fill="F2F5F7"/>
      </w:pPr>
      <w:r>
        <w:t>scrape_interval: 60s</w:t>
      </w:r>
      <w:r>
        <w:br/>
      </w:r>
      <w:r>
        <w:t>scrape_timeout: 30s</w:t>
      </w:r>
      <w:r>
        <w:br/>
      </w:r>
      <w:r>
        <w:t>metrics_path: /probe</w:t>
      </w:r>
      <w:r>
        <w:br/>
      </w:r>
    </w:p>
    <w:p>
      <w:pPr>
        <w:pStyle w:val="Heading2"/>
      </w:pPr>
      <w:r>
        <w:t>4.4 Read-only bind-mount issue</w:t>
      </w:r>
    </w:p>
    <w:p>
      <w:r>
        <w:t>Editing the host file replaced its inode, while the running container remained attached to the original read-only inode. The container still saw port 9115 even though the host file showed 9117. Prometheus was therefore recreated using the same data volume.</w:t>
      </w:r>
    </w:p>
    <w:p>
      <w:pPr>
        <w:pStyle w:val="CodeBlock"/>
        <w:keepLines/>
        <w:shd w:fill="F2F5F7"/>
      </w:pPr>
      <w:r>
        <w:t>docker stop prometheus</w:t>
      </w:r>
      <w:r>
        <w:br/>
      </w:r>
      <w:r>
        <w:t>docker rename prometheus prometheus-old</w:t>
      </w:r>
      <w:r>
        <w:br/>
      </w:r>
      <w:r/>
      <w:r>
        <w:br/>
      </w:r>
      <w:r>
        <w:t>docker run -d \</w:t>
      </w:r>
      <w:r>
        <w:br/>
      </w:r>
      <w:r>
        <w:t xml:space="preserve">  --name prometheus \</w:t>
      </w:r>
      <w:r>
        <w:br/>
      </w:r>
      <w:r>
        <w:t xml:space="preserve">  --restart unless-stopped \</w:t>
      </w:r>
      <w:r>
        <w:br/>
      </w:r>
      <w:r>
        <w:t xml:space="preserve">  --network host \</w:t>
      </w:r>
      <w:r>
        <w:br/>
      </w:r>
      <w:r>
        <w:t xml:space="preserve">  -v /home/ubuntu/prometheus.yml:/etc/prometheus/prometheus.yml:ro \</w:t>
      </w:r>
      <w:r>
        <w:br/>
      </w:r>
      <w:r>
        <w:t xml:space="preserve">  -v &lt;EXISTING_PROMETHEUS_VOLUME&gt;:/prometheus \</w:t>
      </w:r>
      <w:r>
        <w:br/>
      </w:r>
      <w:r>
        <w:t xml:space="preserve">  prom/prometheus:latest \</w:t>
      </w:r>
      <w:r>
        <w:br/>
      </w:r>
      <w:r>
        <w:t xml:space="preserve">  --config.file=/etc/prometheus/prometheus.yml \</w:t>
      </w:r>
      <w:r>
        <w:br/>
      </w:r>
      <w:r>
        <w:t xml:space="preserve">  --web.enable-lifecycle</w:t>
      </w:r>
      <w:r>
        <w:br/>
      </w:r>
    </w:p>
    <w:tbl>
      <w:tblPr>
        <w:tblW w:type="auto" w:w="0"/>
        <w:jc w:val="center"/>
        <w:tblLook w:firstColumn="1" w:firstRow="1" w:lastColumn="0" w:lastRow="0" w:noHBand="0" w:noVBand="1" w:val="04A0"/>
      </w:tblPr>
      <w:tblGrid>
        <w:gridCol w:w="10080"/>
      </w:tblGrid>
      <w:tr>
        <w:tc>
          <w:tcPr>
            <w:tcW w:type="dxa" w:w="10080"/>
            <w:shd w:fill="FFF3CD"/>
            <w:tcMar>
              <w:top w:w="150" w:type="dxa"/>
              <w:start w:w="170" w:type="dxa"/>
              <w:bottom w:w="150" w:type="dxa"/>
              <w:end w:w="170" w:type="dxa"/>
            </w:tcMar>
            <w:tcBorders>
              <w:top w:val="single" w:sz="4" w:color="9AC5CC"/>
              <w:left w:val="single" w:sz="4" w:color="9AC5CC"/>
              <w:bottom w:val="single" w:sz="4" w:color="9AC5CC"/>
              <w:right w:val="single" w:sz="4" w:color="9AC5CC"/>
              <w:insideH w:val="single" w:sz="4" w:color="9AC5CC"/>
              <w:insideV w:val="single" w:sz="4" w:color="9AC5CC"/>
            </w:tcBorders>
          </w:tcPr>
          <w:p>
            <w:r>
              <w:rPr>
                <w:b/>
                <w:color w:val="167D8D"/>
              </w:rPr>
              <w:t xml:space="preserve">Important  </w:t>
            </w:r>
            <w:r>
              <w:t>Replace &lt;EXISTING_PROMETHEUS_VOLUME&gt; with the actual volume name from docker inspect. Never remove the data volume during container recreation.</w:t>
            </w:r>
          </w:p>
        </w:tc>
      </w:tr>
    </w:tbl>
    <w:p>
      <w:pPr>
        <w:spacing w:after="0"/>
      </w:pPr>
    </w:p>
    <w:p>
      <w:pPr>
        <w:pStyle w:val="Heading2"/>
      </w:pPr>
      <w:r>
        <w:t>4.5 Validation commands</w:t>
      </w:r>
    </w:p>
    <w:p>
      <w:pPr>
        <w:pStyle w:val="CodeBlock"/>
        <w:keepLines/>
        <w:shd w:fill="F2F5F7"/>
      </w:pPr>
      <w:r>
        <w:t>docker exec prometheus promtool check config /etc/prometheus/prometheus.yml</w:t>
      </w:r>
      <w:r>
        <w:br/>
      </w:r>
      <w:r>
        <w:t>curl -fsS http://127.0.0.1:9090/-/ready</w:t>
      </w:r>
      <w:r>
        <w:br/>
      </w:r>
      <w:r>
        <w:t>curl -fsS -X POST http://127.0.0.1:9090/-/reload</w:t>
      </w:r>
      <w:r>
        <w:br/>
      </w:r>
      <w:r>
        <w:t>curl -s http://127.0.0.1:9090/api/v1/targets</w:t>
      </w:r>
      <w:r>
        <w:br/>
      </w:r>
    </w:p>
    <w:p>
      <w:pPr>
        <w:pStyle w:val="Heading1"/>
      </w:pPr>
      <w:r>
        <w:t>5. Blackbox Exporter configuration changes</w:t>
      </w:r>
    </w:p>
    <w:p>
      <w:pPr>
        <w:pStyle w:val="Heading2"/>
      </w:pPr>
      <w:r>
        <w:t>5.1 Configuration mount</w:t>
      </w:r>
    </w:p>
    <w:p>
      <w:pPr>
        <w:pStyle w:val="CodeBlock"/>
        <w:keepLines/>
        <w:shd w:fill="F2F5F7"/>
      </w:pPr>
      <w:r>
        <w:t>docker inspect blackbox-exporter --format '{{range .Mounts}}{{println .Source "-&gt;" .Destination "RW=" .RW}}{{end}}'</w:t>
      </w:r>
      <w:r>
        <w:br/>
      </w:r>
    </w:p>
    <w:p>
      <w:r>
        <w:t>Active host configuration: /home/ubuntu/blackbox.yml. Container configuration: /etc/blackbox/blackbox_config.yml. The mount is read-only.</w:t>
      </w:r>
    </w:p>
    <w:p>
      <w:pPr>
        <w:pStyle w:val="Heading2"/>
      </w:pPr>
      <w:r>
        <w:t>5.2 Timeout and protocol updates</w:t>
      </w:r>
    </w:p>
    <w:p>
      <w:pPr>
        <w:pStyle w:val="ListBullet"/>
        <w:spacing w:after="40"/>
      </w:pPr>
      <w:r>
        <w:t>Changed direct and Jio module timeouts from 15s to 25s.</w:t>
      </w:r>
    </w:p>
    <w:p>
      <w:pPr>
        <w:pStyle w:val="ListBullet"/>
        <w:spacing w:after="40"/>
      </w:pPr>
      <w:r>
        <w:t>Kept preferred_ip_protocol: ip4 and enabled ip_protocol_fallback where applicable.</w:t>
      </w:r>
    </w:p>
    <w:p>
      <w:pPr>
        <w:pStyle w:val="ListBullet"/>
        <w:spacing w:after="40"/>
      </w:pPr>
      <w:r>
        <w:t>Retained accepted status codes 200, 301, 302, 303, 307, 308, and 404.</w:t>
      </w:r>
    </w:p>
    <w:p>
      <w:pPr>
        <w:pStyle w:val="ListBullet"/>
        <w:spacing w:after="40"/>
      </w:pPr>
      <w:r>
        <w:t>Retained TLS certificate verification bypass as already configured: insecure_skip_verify: true.</w:t>
      </w:r>
    </w:p>
    <w:p>
      <w:pPr>
        <w:pStyle w:val="Heading2"/>
      </w:pPr>
      <w:r>
        <w:t>5.3 Proxy modules</w:t>
      </w:r>
    </w:p>
    <w:p>
      <w:pPr>
        <w:pStyle w:val="CodeBlock"/>
        <w:keepLines/>
        <w:shd w:fill="F2F5F7"/>
      </w:pPr>
      <w:r>
        <w:t>http_2xx_proxy_jio1:</w:t>
      </w:r>
      <w:r>
        <w:br/>
      </w:r>
      <w:r>
        <w:t xml:space="preserve">  prober: http</w:t>
      </w:r>
      <w:r>
        <w:br/>
      </w:r>
      <w:r>
        <w:t xml:space="preserve">  timeout: 25s</w:t>
      </w:r>
      <w:r>
        <w:br/>
      </w:r>
      <w:r>
        <w:t xml:space="preserve">  http:</w:t>
      </w:r>
      <w:r>
        <w:br/>
      </w:r>
      <w:r>
        <w:t xml:space="preserve">    method: GET</w:t>
      </w:r>
      <w:r>
        <w:br/>
      </w:r>
      <w:r>
        <w:t xml:space="preserve">    preferred_ip_protocol: ip4</w:t>
      </w:r>
      <w:r>
        <w:br/>
      </w:r>
      <w:r>
        <w:t xml:space="preserve">    follow_redirects: true</w:t>
      </w:r>
      <w:r>
        <w:br/>
      </w:r>
      <w:r>
        <w:t xml:space="preserve">    proxy_url: "http://&lt;REDACTED&gt;@10.31.1.24:8855"</w:t>
      </w:r>
      <w:r>
        <w:br/>
      </w:r>
      <w:r>
        <w:t xml:space="preserve">    proxy_connect_header:</w:t>
      </w:r>
      <w:r>
        <w:br/>
      </w:r>
      <w:r>
        <w:t xml:space="preserve">      Proxy-Authorization: ["Basic &lt;REDACTED&gt;"]</w:t>
      </w:r>
      <w:r>
        <w:br/>
      </w:r>
      <w:r>
        <w:t xml:space="preserve">    tls_config:</w:t>
      </w:r>
      <w:r>
        <w:br/>
      </w:r>
      <w:r>
        <w:t xml:space="preserve">      insecure_skip_verify: true</w:t>
      </w:r>
      <w:r>
        <w:br/>
      </w:r>
      <w:r/>
      <w:r>
        <w:br/>
      </w:r>
      <w:r>
        <w:t>http_2xx_proxy_jio2:</w:t>
      </w:r>
      <w:r>
        <w:br/>
      </w:r>
      <w:r>
        <w:t xml:space="preserve">  prober: http</w:t>
      </w:r>
      <w:r>
        <w:br/>
      </w:r>
      <w:r>
        <w:t xml:space="preserve">  timeout: 25s</w:t>
      </w:r>
      <w:r>
        <w:br/>
      </w:r>
      <w:r>
        <w:t xml:space="preserve">  http:</w:t>
      </w:r>
      <w:r>
        <w:br/>
      </w:r>
      <w:r>
        <w:t xml:space="preserve">    method: GET</w:t>
      </w:r>
      <w:r>
        <w:br/>
      </w:r>
      <w:r>
        <w:t xml:space="preserve">    preferred_ip_protocol: ip4</w:t>
      </w:r>
      <w:r>
        <w:br/>
      </w:r>
      <w:r>
        <w:t xml:space="preserve">    follow_redirects: true</w:t>
      </w:r>
      <w:r>
        <w:br/>
      </w:r>
      <w:r>
        <w:t xml:space="preserve">    proxy_url: "http://&lt;REDACTED&gt;@10.31.1.24:8848"</w:t>
      </w:r>
      <w:r>
        <w:br/>
      </w:r>
      <w:r>
        <w:t xml:space="preserve">    proxy_connect_header:</w:t>
      </w:r>
      <w:r>
        <w:br/>
      </w:r>
      <w:r>
        <w:t xml:space="preserve">      Proxy-Authorization: ["Basic &lt;REDACTED&gt;"]</w:t>
      </w:r>
      <w:r>
        <w:br/>
      </w:r>
      <w:r>
        <w:t xml:space="preserve">    tls_config:</w:t>
      </w:r>
      <w:r>
        <w:br/>
      </w:r>
      <w:r>
        <w:t xml:space="preserve">      insecure_skip_verify: true</w:t>
      </w:r>
      <w:r>
        <w:br/>
      </w:r>
    </w:p>
    <w:tbl>
      <w:tblPr>
        <w:tblW w:type="auto" w:w="0"/>
        <w:jc w:val="center"/>
        <w:tblLook w:firstColumn="1" w:firstRow="1" w:lastColumn="0" w:lastRow="0" w:noHBand="0" w:noVBand="1" w:val="04A0"/>
      </w:tblPr>
      <w:tblGrid>
        <w:gridCol w:w="10080"/>
      </w:tblGrid>
      <w:tr>
        <w:tc>
          <w:tcPr>
            <w:tcW w:type="dxa" w:w="10080"/>
            <w:shd w:fill="FDECEC"/>
            <w:tcMar>
              <w:top w:w="150" w:type="dxa"/>
              <w:start w:w="170" w:type="dxa"/>
              <w:bottom w:w="150" w:type="dxa"/>
              <w:end w:w="170" w:type="dxa"/>
            </w:tcMar>
            <w:tcBorders>
              <w:top w:val="single" w:sz="4" w:color="9AC5CC"/>
              <w:left w:val="single" w:sz="4" w:color="9AC5CC"/>
              <w:bottom w:val="single" w:sz="4" w:color="9AC5CC"/>
              <w:right w:val="single" w:sz="4" w:color="9AC5CC"/>
              <w:insideH w:val="single" w:sz="4" w:color="9AC5CC"/>
              <w:insideV w:val="single" w:sz="4" w:color="9AC5CC"/>
            </w:tcBorders>
          </w:tcPr>
          <w:p>
            <w:r>
              <w:rPr>
                <w:b/>
                <w:color w:val="167D8D"/>
              </w:rPr>
              <w:t xml:space="preserve">Credential handling  </w:t>
            </w:r>
            <w:r>
              <w:t>Do not place real proxy credentials in this document. Base64 is encoding, not encryption. Rotate all credentials exposed during troubleshooting and restrict /home/ubuntu/blackbox.yml permissions.</w:t>
            </w:r>
          </w:p>
        </w:tc>
      </w:tr>
    </w:tbl>
    <w:p>
      <w:pPr>
        <w:spacing w:after="0"/>
      </w:pPr>
    </w:p>
    <w:p>
      <w:pPr>
        <w:pStyle w:val="Heading2"/>
      </w:pPr>
      <w:r>
        <w:t>5.4 Validate and recreate Blackbox</w:t>
      </w:r>
    </w:p>
    <w:p>
      <w:pPr>
        <w:pStyle w:val="CodeBlock"/>
        <w:keepLines/>
        <w:shd w:fill="F2F5F7"/>
      </w:pPr>
      <w:r>
        <w:t>docker run --rm \</w:t>
      </w:r>
      <w:r>
        <w:br/>
      </w:r>
      <w:r>
        <w:t xml:space="preserve">  --entrypoint /bin/blackbox_exporter \</w:t>
      </w:r>
      <w:r>
        <w:br/>
      </w:r>
      <w:r>
        <w:t xml:space="preserve">  -v /home/ubuntu/blackbox.yml:/etc/blackbox/blackbox_config.yml:ro \</w:t>
      </w:r>
      <w:r>
        <w:br/>
      </w:r>
      <w:r>
        <w:t xml:space="preserve">  prom/blackbox-exporter:latest \</w:t>
      </w:r>
      <w:r>
        <w:br/>
      </w:r>
      <w:r>
        <w:t xml:space="preserve">  --config.file=/etc/blackbox/blackbox_config.yml \</w:t>
      </w:r>
      <w:r>
        <w:br/>
      </w:r>
      <w:r>
        <w:t xml:space="preserve">  --config.check</w:t>
      </w:r>
      <w:r>
        <w:br/>
      </w:r>
      <w:r/>
      <w:r>
        <w:br/>
      </w:r>
      <w:r>
        <w:t>docker stop blackbox-exporter</w:t>
      </w:r>
      <w:r>
        <w:br/>
      </w:r>
      <w:r>
        <w:t>docker rename blackbox-exporter blackbox-exporter-old</w:t>
      </w:r>
      <w:r>
        <w:br/>
      </w:r>
      <w:r/>
      <w:r>
        <w:br/>
      </w:r>
      <w:r>
        <w:t>docker run -d \</w:t>
      </w:r>
      <w:r>
        <w:br/>
      </w:r>
      <w:r>
        <w:t xml:space="preserve">  --name blackbox-exporter \</w:t>
      </w:r>
      <w:r>
        <w:br/>
      </w:r>
      <w:r>
        <w:t xml:space="preserve">  --restart unless-stopped \</w:t>
      </w:r>
      <w:r>
        <w:br/>
      </w:r>
      <w:r>
        <w:t xml:space="preserve">  --network monitoring-net \</w:t>
      </w:r>
      <w:r>
        <w:br/>
      </w:r>
      <w:r>
        <w:t xml:space="preserve">  -p 9115:9115 \</w:t>
      </w:r>
      <w:r>
        <w:br/>
      </w:r>
      <w:r>
        <w:t xml:space="preserve">  -v /home/ubuntu/blackbox.yml:/etc/blackbox/blackbox_config.yml:ro \</w:t>
      </w:r>
      <w:r>
        <w:br/>
      </w:r>
      <w:r>
        <w:t xml:space="preserve">  prom/blackbox-exporter:latest \</w:t>
      </w:r>
      <w:r>
        <w:br/>
      </w:r>
      <w:r>
        <w:t xml:space="preserve">  --config.file=/etc/blackbox/blackbox_config.yml</w:t>
      </w:r>
      <w:r>
        <w:br/>
      </w:r>
    </w:p>
    <w:p>
      <w:r>
        <w:t>After recreating Blackbox, Nginx was restarted so its upstream DNS resolution used the new Blackbox container address.</w:t>
      </w:r>
    </w:p>
    <w:p>
      <w:pPr>
        <w:pStyle w:val="CodeBlock"/>
        <w:keepLines/>
        <w:shd w:fill="F2F5F7"/>
      </w:pPr>
      <w:r>
        <w:t>docker restart blackbox-nginx-proxy</w:t>
      </w:r>
      <w:r>
        <w:br/>
      </w:r>
    </w:p>
    <w:p>
      <w:pPr>
        <w:pStyle w:val="Heading1"/>
      </w:pPr>
      <w:r>
        <w:t>6. Jio1 versus Jio2 troubleshooting</w:t>
      </w:r>
    </w:p>
    <w:p>
      <w:r>
        <w:t>The same Care target was tested through both proxy modules. The tests isolated a route-specific issue:</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448"/>
            <w:shd w:fill="153B5B"/>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r>
              <w:rPr>
                <w:b/>
                <w:color w:val="FFFFFF"/>
                <w:sz w:val="17"/>
              </w:rPr>
              <w:t>Module</w:t>
            </w:r>
          </w:p>
        </w:tc>
        <w:tc>
          <w:tcPr>
            <w:tcW w:type="dxa" w:w="1584"/>
            <w:shd w:fill="153B5B"/>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r>
              <w:rPr>
                <w:b/>
                <w:color w:val="FFFFFF"/>
                <w:sz w:val="17"/>
              </w:rPr>
              <w:t>Proxy port</w:t>
            </w:r>
          </w:p>
        </w:tc>
        <w:tc>
          <w:tcPr>
            <w:tcW w:type="dxa" w:w="3168"/>
            <w:shd w:fill="153B5B"/>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r>
              <w:rPr>
                <w:b/>
                <w:color w:val="FFFFFF"/>
                <w:sz w:val="17"/>
              </w:rPr>
              <w:t>Result</w:t>
            </w:r>
          </w:p>
        </w:tc>
        <w:tc>
          <w:tcPr>
            <w:tcW w:type="dxa" w:w="2880"/>
            <w:shd w:fill="153B5B"/>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r>
              <w:rPr>
                <w:b/>
                <w:color w:val="FFFFFF"/>
                <w:sz w:val="17"/>
              </w:rPr>
              <w:t>Conclusion</w:t>
            </w:r>
          </w:p>
        </w:tc>
      </w:tr>
      <w:tr>
        <w:tc>
          <w:tcPr>
            <w:tcW w:type="dxa" w:w="2448"/>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http_2xx_proxy_jio1</w:t>
            </w:r>
          </w:p>
        </w:tc>
        <w:tc>
          <w:tcPr>
            <w:tcW w:type="dxa" w:w="1584"/>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8855</w:t>
            </w:r>
          </w:p>
        </w:tc>
        <w:tc>
          <w:tcPr>
            <w:tcW w:type="dxa" w:w="3168"/>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TLS handshake timeout around 10 seconds</w:t>
            </w:r>
          </w:p>
        </w:tc>
        <w:tc>
          <w:tcPr>
            <w:tcW w:type="dxa" w:w="288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Jio1 route/interface path problem</w:t>
            </w:r>
          </w:p>
        </w:tc>
      </w:tr>
      <w:tr>
        <w:tc>
          <w:tcPr>
            <w:tcW w:type="dxa" w:w="2448"/>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http_2xx_proxy_jio2</w:t>
            </w:r>
          </w:p>
        </w:tc>
        <w:tc>
          <w:tcPr>
            <w:tcW w:type="dxa" w:w="1584"/>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8848</w:t>
            </w:r>
          </w:p>
        </w:tc>
        <w:tc>
          <w:tcPr>
            <w:tcW w:type="dxa" w:w="3168"/>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HTTP 200, TLS used, probe_success 1</w:t>
            </w:r>
          </w:p>
        </w:tc>
        <w:tc>
          <w:tcPr>
            <w:tcW w:type="dxa" w:w="288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Jio2 path operational</w:t>
            </w:r>
          </w:p>
        </w:tc>
      </w:tr>
    </w:tbl>
    <w:p>
      <w:pPr>
        <w:spacing w:after="0"/>
      </w:pPr>
    </w:p>
    <w:p>
      <w:r>
        <w:t>Prometheus proxy monitoring was switched from Jio1 to Jio2:</w:t>
      </w:r>
    </w:p>
    <w:p>
      <w:pPr>
        <w:pStyle w:val="CodeBlock"/>
        <w:keepLines/>
        <w:shd w:fill="F2F5F7"/>
      </w:pPr>
      <w:r>
        <w:t>params:</w:t>
      </w:r>
      <w:r>
        <w:br/>
      </w:r>
      <w:r>
        <w:t xml:space="preserve">  module: [http_2xx_proxy_jio2]</w:t>
      </w:r>
      <w:r>
        <w:br/>
      </w:r>
    </w:p>
    <w:p>
      <w:pPr>
        <w:pStyle w:val="Heading2"/>
      </w:pPr>
      <w:r>
        <w:t>Diagnostic comparison command</w:t>
      </w:r>
    </w:p>
    <w:p>
      <w:pPr>
        <w:pStyle w:val="CodeBlock"/>
        <w:keepLines/>
        <w:shd w:fill="F2F5F7"/>
      </w:pPr>
      <w:r>
        <w:t>for module in http_2xx_proxy_jio1 http_2xx_proxy_jio2</w:t>
      </w:r>
      <w:r>
        <w:br/>
      </w:r>
      <w:r>
        <w:t>do</w:t>
      </w:r>
      <w:r>
        <w:br/>
      </w:r>
      <w:r>
        <w:t xml:space="preserve">  echo "===== $module ====="</w:t>
      </w:r>
      <w:r>
        <w:br/>
      </w:r>
      <w:r>
        <w:t xml:space="preserve">  curl --max-time 35 -sG \</w:t>
      </w:r>
      <w:r>
        <w:br/>
      </w:r>
      <w:r>
        <w:t xml:space="preserve">    -H 'X-Prometheus-Scrape-Timeout-Seconds: 30' \</w:t>
      </w:r>
      <w:r>
        <w:br/>
      </w:r>
      <w:r>
        <w:t xml:space="preserve">    --data-urlencode 'target=https://care.innspark.in' \</w:t>
      </w:r>
      <w:r>
        <w:br/>
      </w:r>
      <w:r>
        <w:t xml:space="preserve">    --data-urlencode "module=$module" \</w:t>
      </w:r>
      <w:r>
        <w:br/>
      </w:r>
      <w:r>
        <w:t xml:space="preserve">    http://127.0.0.1:9117/probe \</w:t>
      </w:r>
      <w:r>
        <w:br/>
      </w:r>
      <w:r>
        <w:t xml:space="preserve">    | grep -E '^probe_success |^probe_http_status_code |^probe_duration_seconds |^probe_http_ssl '</w:t>
      </w:r>
      <w:r>
        <w:br/>
      </w:r>
      <w:r>
        <w:t>done</w:t>
      </w:r>
      <w:r>
        <w:br/>
      </w:r>
    </w:p>
    <w:p>
      <w:pPr>
        <w:pStyle w:val="Heading2"/>
      </w:pPr>
      <w:r>
        <w:t>Proxy authentication finding</w:t>
      </w:r>
    </w:p>
    <w:p>
      <w:r>
        <w:t>An HTTP 407 response proved that some interactive curl tests used the wrong proxy identity. Authentication details must be verified directly on the Squid server and then rotated. No credentials are retained in this document.</w:t>
      </w:r>
    </w:p>
    <w:p>
      <w:pPr>
        <w:pStyle w:val="Heading1"/>
      </w:pPr>
      <w:r>
        <w:t>7. Amritaserve-specific resolution</w:t>
      </w:r>
    </w:p>
    <w:p>
      <w:pPr>
        <w:pStyle w:val="Heading2"/>
      </w:pPr>
      <w:r>
        <w:t>7.1 Root cause</w:t>
      </w:r>
    </w:p>
    <w:p>
      <w:r>
        <w:t>A normal GET probe through Jio2 completed TLS and received HTTP 200, but Blackbox failed while reading the response body. The request reached the 25-second module timeout. This was not an SSL certificate or status-code failure.</w:t>
      </w:r>
    </w:p>
    <w:tbl>
      <w:tblPr>
        <w:tblW w:type="auto" w:w="0"/>
        <w:jc w:val="center"/>
        <w:tblLayout w:type="fixed"/>
        <w:tblLook w:firstColumn="1" w:firstRow="1" w:lastColumn="0" w:lastRow="0" w:noHBand="0" w:noVBand="1" w:val="04A0"/>
      </w:tblPr>
      <w:tblGrid>
        <w:gridCol w:w="5040"/>
        <w:gridCol w:w="5040"/>
      </w:tblGrid>
      <w:tr>
        <w:tc>
          <w:tcPr>
            <w:tcW w:type="dxa" w:w="2880"/>
            <w:shd w:fill="153B5B"/>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r>
              <w:rPr>
                <w:b/>
                <w:color w:val="FFFFFF"/>
                <w:sz w:val="17"/>
              </w:rPr>
              <w:t>Metric / evidence</w:t>
            </w:r>
          </w:p>
        </w:tc>
        <w:tc>
          <w:tcPr>
            <w:tcW w:type="dxa" w:w="6768"/>
            <w:shd w:fill="153B5B"/>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r>
              <w:rPr>
                <w:b/>
                <w:color w:val="FFFFFF"/>
                <w:sz w:val="17"/>
              </w:rPr>
              <w:t>Observed result</w:t>
            </w:r>
          </w:p>
        </w:tc>
      </w:tr>
      <w:tr>
        <w:tc>
          <w:tcPr>
            <w:tcW w:type="dxa" w:w="288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TLS</w:t>
            </w:r>
          </w:p>
        </w:tc>
        <w:tc>
          <w:tcPr>
            <w:tcW w:type="dxa" w:w="6768"/>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TLS 1.3 negotiated</w:t>
            </w:r>
          </w:p>
        </w:tc>
      </w:tr>
      <w:tr>
        <w:tc>
          <w:tcPr>
            <w:tcW w:type="dxa" w:w="288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HTTP status</w:t>
            </w:r>
          </w:p>
        </w:tc>
        <w:tc>
          <w:tcPr>
            <w:tcW w:type="dxa" w:w="6768"/>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200</w:t>
            </w:r>
          </w:p>
        </w:tc>
      </w:tr>
      <w:tr>
        <w:tc>
          <w:tcPr>
            <w:tcW w:type="dxa" w:w="288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Redirects</w:t>
            </w:r>
          </w:p>
        </w:tc>
        <w:tc>
          <w:tcPr>
            <w:tcW w:type="dxa" w:w="6768"/>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0</w:t>
            </w:r>
          </w:p>
        </w:tc>
      </w:tr>
      <w:tr>
        <w:tc>
          <w:tcPr>
            <w:tcW w:type="dxa" w:w="288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Failure</w:t>
            </w:r>
          </w:p>
        </w:tc>
        <w:tc>
          <w:tcPr>
            <w:tcW w:type="dxa" w:w="6768"/>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Failed to read HTTP response body: context deadline exceeded</w:t>
            </w:r>
          </w:p>
        </w:tc>
      </w:tr>
      <w:tr>
        <w:tc>
          <w:tcPr>
            <w:tcW w:type="dxa" w:w="288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GET probe result</w:t>
            </w:r>
          </w:p>
        </w:tc>
        <w:tc>
          <w:tcPr>
            <w:tcW w:type="dxa" w:w="6768"/>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tcPr>
          <w:p>
            <w:pPr>
              <w:spacing w:after="0"/>
            </w:pPr>
            <w:r>
              <w:rPr>
                <w:sz w:val="16"/>
              </w:rPr>
              <w:t>probe_success 0</w:t>
            </w:r>
          </w:p>
        </w:tc>
      </w:tr>
      <w:tr>
        <w:tc>
          <w:tcPr>
            <w:tcW w:type="dxa" w:w="2880"/>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HEAD probe result</w:t>
            </w:r>
          </w:p>
        </w:tc>
        <w:tc>
          <w:tcPr>
            <w:tcW w:type="dxa" w:w="6768"/>
            <w:tcBorders>
              <w:top w:val="single" w:sz="4" w:color="D7E2E8"/>
              <w:left w:val="single" w:sz="4" w:color="D7E2E8"/>
              <w:bottom w:val="single" w:sz="4" w:color="D7E2E8"/>
              <w:right w:val="single" w:sz="4" w:color="D7E2E8"/>
              <w:insideH w:val="single" w:sz="4" w:color="D7E2E8"/>
              <w:insideV w:val="single" w:sz="4" w:color="D7E2E8"/>
            </w:tcBorders>
            <w:tcMar>
              <w:top w:w="100" w:type="dxa"/>
              <w:start w:w="120" w:type="dxa"/>
              <w:bottom w:w="100" w:type="dxa"/>
              <w:end w:w="120" w:type="dxa"/>
            </w:tcMar>
            <w:vAlign w:val="center"/>
            <w:shd w:fill="F3F7F9"/>
          </w:tcPr>
          <w:p>
            <w:pPr>
              <w:spacing w:after="0"/>
            </w:pPr>
            <w:r>
              <w:rPr>
                <w:sz w:val="16"/>
              </w:rPr>
              <w:t>HTTP 200, TLS 1, duration about 0.45s, probe_success 1</w:t>
            </w:r>
          </w:p>
        </w:tc>
      </w:tr>
    </w:tbl>
    <w:p>
      <w:pPr>
        <w:spacing w:after="0"/>
      </w:pPr>
    </w:p>
    <w:p>
      <w:pPr>
        <w:pStyle w:val="Heading2"/>
      </w:pPr>
      <w:r>
        <w:t>7.2 Dedicated HEAD module</w:t>
      </w:r>
    </w:p>
    <w:p>
      <w:pPr>
        <w:pStyle w:val="CodeBlock"/>
        <w:keepLines/>
        <w:shd w:fill="F2F5F7"/>
      </w:pPr>
      <w:r>
        <w:t>http_head_proxy_jio2:</w:t>
      </w:r>
      <w:r>
        <w:br/>
      </w:r>
      <w:r>
        <w:t xml:space="preserve">  prober: http</w:t>
      </w:r>
      <w:r>
        <w:br/>
      </w:r>
      <w:r>
        <w:t xml:space="preserve">  timeout: 25s</w:t>
      </w:r>
      <w:r>
        <w:br/>
      </w:r>
      <w:r>
        <w:t xml:space="preserve">  http:</w:t>
      </w:r>
      <w:r>
        <w:br/>
      </w:r>
      <w:r>
        <w:t xml:space="preserve">    valid_http_versions: ["HTTP/1.1", "HTTP/2.0"]</w:t>
      </w:r>
      <w:r>
        <w:br/>
      </w:r>
      <w:r>
        <w:t xml:space="preserve">    valid_status_codes: [200, 301, 302, 303, 307, 308, 404]</w:t>
      </w:r>
      <w:r>
        <w:br/>
      </w:r>
      <w:r>
        <w:t xml:space="preserve">    method: HEAD</w:t>
      </w:r>
      <w:r>
        <w:br/>
      </w:r>
      <w:r>
        <w:t xml:space="preserve">    preferred_ip_protocol: ip4</w:t>
      </w:r>
      <w:r>
        <w:br/>
      </w:r>
      <w:r>
        <w:t xml:space="preserve">    follow_redirects: true</w:t>
      </w:r>
      <w:r>
        <w:br/>
      </w:r>
      <w:r>
        <w:t xml:space="preserve">    proxy_url: "http://&lt;REDACTED&gt;@10.31.1.24:8848"</w:t>
      </w:r>
      <w:r>
        <w:br/>
      </w:r>
      <w:r>
        <w:t xml:space="preserve">    proxy_connect_header:</w:t>
      </w:r>
      <w:r>
        <w:br/>
      </w:r>
      <w:r>
        <w:t xml:space="preserve">      Proxy-Authorization: ["Basic &lt;REDACTED&gt;"]</w:t>
      </w:r>
      <w:r>
        <w:br/>
      </w:r>
      <w:r>
        <w:t xml:space="preserve">    tls_config:</w:t>
      </w:r>
      <w:r>
        <w:br/>
      </w:r>
      <w:r>
        <w:t xml:space="preserve">      insecure_skip_verify: true</w:t>
      </w:r>
      <w:r>
        <w:br/>
      </w:r>
    </w:p>
    <w:p>
      <w:pPr>
        <w:pStyle w:val="Heading2"/>
      </w:pPr>
      <w:r>
        <w:t>7.3 Manual validation</w:t>
      </w:r>
    </w:p>
    <w:p>
      <w:pPr>
        <w:pStyle w:val="CodeBlock"/>
        <w:keepLines/>
        <w:shd w:fill="F2F5F7"/>
      </w:pPr>
      <w:r>
        <w:t>curl --max-time 35 -sG \</w:t>
      </w:r>
      <w:r>
        <w:br/>
      </w:r>
      <w:r>
        <w:t xml:space="preserve">  -H 'X-Prometheus-Scrape-Timeout-Seconds: 30' \</w:t>
      </w:r>
      <w:r>
        <w:br/>
      </w:r>
      <w:r>
        <w:t xml:space="preserve">  --data-urlencode 'target=https://amritaserve.org' \</w:t>
      </w:r>
      <w:r>
        <w:br/>
      </w:r>
      <w:r>
        <w:t xml:space="preserve">  --data-urlencode 'module=http_head_proxy_jio2' \</w:t>
      </w:r>
      <w:r>
        <w:br/>
      </w:r>
      <w:r>
        <w:t xml:space="preserve">  http://127.0.0.1:9117/probe \</w:t>
      </w:r>
      <w:r>
        <w:br/>
      </w:r>
      <w:r>
        <w:t xml:space="preserve">  | grep -E '^probe_success |^probe_http_status_code |^probe_duration_seconds |^probe_http_ssl ' </w:t>
      </w:r>
      <w:r>
        <w:br/>
      </w:r>
    </w:p>
    <w:p>
      <w:r>
        <w:t>Validated result: probe_duration_seconds approximately 0.454, probe_http_ssl 1, probe_http_status_code 200, probe_success 1.</w:t>
      </w:r>
    </w:p>
    <w:p>
      <w:pPr>
        <w:pStyle w:val="Heading2"/>
      </w:pPr>
      <w:r>
        <w:t>7.4 Dedicated Prometheus job</w:t>
      </w:r>
    </w:p>
    <w:p>
      <w:r>
        <w:t>Amritaserve was commented out in the shared Jio2 GET job and added once in a dedicated HEAD job:</w:t>
      </w:r>
    </w:p>
    <w:p>
      <w:pPr>
        <w:pStyle w:val="CodeBlock"/>
        <w:keepLines/>
        <w:shd w:fill="F2F5F7"/>
      </w:pPr>
      <w:r>
        <w:t>- job_name: 'blackbox-amritaserve-jio2'</w:t>
      </w:r>
      <w:r>
        <w:br/>
      </w:r>
      <w:r>
        <w:t xml:space="preserve">  scrape_interval: 60s</w:t>
      </w:r>
      <w:r>
        <w:br/>
      </w:r>
      <w:r>
        <w:t xml:space="preserve">  scrape_timeout: 30s</w:t>
      </w:r>
      <w:r>
        <w:br/>
      </w:r>
      <w:r>
        <w:t xml:space="preserve">  metrics_path: /probe</w:t>
      </w:r>
      <w:r>
        <w:br/>
      </w:r>
      <w:r>
        <w:t xml:space="preserve">  params:</w:t>
      </w:r>
      <w:r>
        <w:br/>
      </w:r>
      <w:r>
        <w:t xml:space="preserve">    module: [http_head_proxy_jio2]</w:t>
      </w:r>
      <w:r>
        <w:br/>
      </w:r>
      <w:r>
        <w:t xml:space="preserve">  static_configs:</w:t>
      </w:r>
      <w:r>
        <w:br/>
      </w:r>
      <w:r>
        <w:t xml:space="preserve">    - targets:</w:t>
      </w:r>
      <w:r>
        <w:br/>
      </w:r>
      <w:r>
        <w:t xml:space="preserve">        - https://amritaserve.org</w:t>
      </w:r>
      <w:r>
        <w:br/>
      </w:r>
      <w:r>
        <w:t xml:space="preserve">  relabel_configs:</w:t>
      </w:r>
      <w:r>
        <w:br/>
      </w:r>
      <w:r>
        <w:t xml:space="preserve">    - source_labels: [__address__]</w:t>
      </w:r>
      <w:r>
        <w:br/>
      </w:r>
      <w:r>
        <w:t xml:space="preserve">      target_label: __param_target</w:t>
      </w:r>
      <w:r>
        <w:br/>
      </w:r>
      <w:r>
        <w:t xml:space="preserve">    - source_labels: [__param_target]</w:t>
      </w:r>
      <w:r>
        <w:br/>
      </w:r>
      <w:r>
        <w:t xml:space="preserve">      target_label: instance</w:t>
      </w:r>
      <w:r>
        <w:br/>
      </w:r>
      <w:r>
        <w:t xml:space="preserve">    - target_label: __address__</w:t>
      </w:r>
      <w:r>
        <w:br/>
      </w:r>
      <w:r>
        <w:t xml:space="preserve">      replacement: 127.0.0.1:9117</w:t>
      </w:r>
      <w:r>
        <w:br/>
      </w:r>
    </w:p>
    <w:p>
      <w:r>
        <w:t>Prometheus discovered the target with the correct scrape URL. Immediately after discovery the target displayed health=unknown because no first automatic scrape had completed yet.</w:t>
      </w:r>
    </w:p>
    <w:p>
      <w:pPr>
        <w:pStyle w:val="Heading1"/>
      </w:pPr>
      <w:r>
        <w:t>8. Final validation and operational checks</w:t>
      </w:r>
    </w:p>
    <w:p>
      <w:pPr>
        <w:pStyle w:val="Heading2"/>
      </w:pPr>
      <w:r>
        <w:t>8.1 Container and endpoint checks</w:t>
      </w:r>
    </w:p>
    <w:p>
      <w:pPr>
        <w:pStyle w:val="CodeBlock"/>
        <w:keepLines/>
        <w:shd w:fill="F2F5F7"/>
      </w:pPr>
      <w:r>
        <w:t>docker ps --filter name=prometheus</w:t>
      </w:r>
      <w:r>
        <w:br/>
      </w:r>
      <w:r>
        <w:t>docker ps --filter name=blackbox-exporter</w:t>
      </w:r>
      <w:r>
        <w:br/>
      </w:r>
      <w:r>
        <w:t>docker ps --filter name=blackbox-nginx-proxy</w:t>
      </w:r>
      <w:r>
        <w:br/>
      </w:r>
      <w:r>
        <w:t>curl -fsS http://127.0.0.1:9090/-/ready</w:t>
      </w:r>
      <w:r>
        <w:br/>
      </w:r>
      <w:r>
        <w:t>curl -fsS http://127.0.0.1:9117/proxy-health</w:t>
      </w:r>
      <w:r>
        <w:br/>
      </w:r>
    </w:p>
    <w:p>
      <w:pPr>
        <w:pStyle w:val="Heading2"/>
      </w:pPr>
      <w:r>
        <w:t>8.2 Confirm active scrape URLs and status</w:t>
      </w:r>
    </w:p>
    <w:p>
      <w:pPr>
        <w:pStyle w:val="CodeBlock"/>
        <w:keepLines/>
        <w:shd w:fill="F2F5F7"/>
      </w:pPr>
      <w:r>
        <w:t>curl -s http://127.0.0.1:9090/api/v1/targets | python3 -c '</w:t>
      </w:r>
      <w:r>
        <w:br/>
      </w:r>
      <w:r>
        <w:t>import sys,json</w:t>
      </w:r>
      <w:r>
        <w:br/>
      </w:r>
      <w:r>
        <w:t>data=json.load(sys.stdin)</w:t>
      </w:r>
      <w:r>
        <w:br/>
      </w:r>
      <w:r>
        <w:t>for t in data["data"]["activeTargets"]:</w:t>
      </w:r>
      <w:r>
        <w:br/>
      </w:r>
      <w:r>
        <w:t xml:space="preserve">    job=t.get("labels",{}).get("job","")</w:t>
      </w:r>
      <w:r>
        <w:br/>
      </w:r>
      <w:r>
        <w:t xml:space="preserve">    if job.startswith("blackbox-"):</w:t>
      </w:r>
      <w:r>
        <w:br/>
      </w:r>
      <w:r>
        <w:t xml:space="preserve">        print(job,"|",t.get("labels",{}).get("instance",""),"|",t.get("scrapeUrl",""),"|",t.get("health",""),"|",t.get("lastError",""))</w:t>
      </w:r>
      <w:r>
        <w:br/>
      </w:r>
      <w:r>
        <w:t xml:space="preserve">' </w:t>
      </w:r>
      <w:r>
        <w:br/>
      </w:r>
    </w:p>
    <w:p>
      <w:pPr>
        <w:pStyle w:val="Heading2"/>
      </w:pPr>
      <w:r>
        <w:t>8.3 Probe status queries</w:t>
      </w:r>
    </w:p>
    <w:p>
      <w:pPr>
        <w:pStyle w:val="CodeBlock"/>
        <w:keepLines/>
        <w:shd w:fill="F2F5F7"/>
      </w:pPr>
      <w:r>
        <w:t>curl -sG \</w:t>
      </w:r>
      <w:r>
        <w:br/>
      </w:r>
      <w:r>
        <w:t xml:space="preserve">  --data-urlencode 'query=probe_success{job=~"blackbox-domains-pi|blackbox-domains-pi-proxy|blackbox-amritaserve-jio2"}' \</w:t>
      </w:r>
      <w:r>
        <w:br/>
      </w:r>
      <w:r>
        <w:t xml:space="preserve">  http://127.0.0.1:9090/api/v1/query</w:t>
      </w:r>
      <w:r>
        <w:br/>
      </w:r>
      <w:r/>
      <w:r>
        <w:br/>
      </w:r>
      <w:r>
        <w:t>curl -sG \</w:t>
      </w:r>
      <w:r>
        <w:br/>
      </w:r>
      <w:r>
        <w:t xml:space="preserve">  --data-urlencode 'query=probe_success{job=~"blackbox-domains-pi|blackbox-domains-pi-proxy|blackbox-amritaserve-jio2"} == 0' \</w:t>
      </w:r>
      <w:r>
        <w:br/>
      </w:r>
      <w:r>
        <w:t xml:space="preserve">  http://127.0.0.1:9090/api/v1/query</w:t>
      </w:r>
      <w:r>
        <w:br/>
      </w:r>
    </w:p>
    <w:p>
      <w:pPr>
        <w:pStyle w:val="Heading2"/>
      </w:pPr>
      <w:r>
        <w:t>8.4 Nginx log checks</w:t>
      </w:r>
    </w:p>
    <w:p>
      <w:pPr>
        <w:pStyle w:val="CodeBlock"/>
        <w:keepLines/>
        <w:shd w:fill="F2F5F7"/>
      </w:pPr>
      <w:r>
        <w:t># Live probe requests</w:t>
      </w:r>
      <w:r>
        <w:br/>
      </w:r>
      <w:r>
        <w:t>docker logs -f blackbox-nginx-proxy 2&gt;&amp;1 | grep '"GET /probe'</w:t>
      </w:r>
      <w:r>
        <w:br/>
      </w:r>
      <w:r/>
      <w:r>
        <w:br/>
      </w:r>
      <w:r>
        <w:t># Prometheus-generated requests</w:t>
      </w:r>
      <w:r>
        <w:br/>
      </w:r>
      <w:r>
        <w:t>docker logs --since 10m blackbox-nginx-proxy 2&gt;&amp;1 \</w:t>
      </w:r>
      <w:r>
        <w:br/>
      </w:r>
      <w:r>
        <w:t xml:space="preserve">  | grep '"GET /probe' | grep 'Prometheus/'</w:t>
      </w:r>
      <w:r>
        <w:br/>
      </w:r>
      <w:r/>
      <w:r>
        <w:br/>
      </w:r>
      <w:r>
        <w:t># HEAD requests for Amritaserve</w:t>
      </w:r>
      <w:r>
        <w:br/>
      </w:r>
      <w:r>
        <w:t>docker logs --since 10m blackbox-nginx-proxy 2&gt;&amp;1 \</w:t>
      </w:r>
      <w:r>
        <w:br/>
      </w:r>
      <w:r>
        <w:t xml:space="preserve">  | grep 'module=http_head_proxy_jio2' | grep 'amritaserve.org'</w:t>
      </w:r>
      <w:r>
        <w:br/>
      </w:r>
      <w:r/>
      <w:r>
        <w:br/>
      </w:r>
      <w:r>
        <w:t># Non-200 Nginx responses</w:t>
      </w:r>
      <w:r>
        <w:br/>
      </w:r>
      <w:r>
        <w:t>docker logs --since 10m blackbox-nginx-proxy 2&gt;&amp;1 \</w:t>
      </w:r>
      <w:r>
        <w:br/>
      </w:r>
      <w:r>
        <w:t xml:space="preserve">  | grep '"GET /probe' | grep -v '" 200 ' </w:t>
      </w:r>
      <w:r>
        <w:br/>
      </w:r>
    </w:p>
    <w:p>
      <w:pPr>
        <w:pStyle w:val="Heading2"/>
      </w:pPr>
      <w:r>
        <w:t>8.5 Grafana query coverage</w:t>
      </w:r>
    </w:p>
    <w:p>
      <w:r>
        <w:t>Grafana panels must include the dedicated Amritaserve job. Recommended job selector:</w:t>
      </w:r>
    </w:p>
    <w:p>
      <w:pPr>
        <w:pStyle w:val="CodeBlock"/>
        <w:keepLines/>
        <w:shd w:fill="F2F5F7"/>
      </w:pPr>
      <w:r>
        <w:t>job=~"blackbox-domains-pi|blackbox-domains-pi-proxy|blackbox-amritaserve-jio2"</w:t>
      </w:r>
      <w:r>
        <w:br/>
      </w:r>
    </w:p>
    <w:p>
      <w:r>
        <w:t>For current status panels, use an instant query, Last not null, and map 1 to UP and 0 to DOWN.</w:t>
      </w:r>
    </w:p>
    <w:p>
      <w:pPr>
        <w:pStyle w:val="Heading1"/>
      </w:pPr>
      <w:r>
        <w:t>9. Rollback, cleanup, and security</w:t>
      </w:r>
    </w:p>
    <w:p>
      <w:pPr>
        <w:pStyle w:val="Heading2"/>
      </w:pPr>
      <w:r>
        <w:t>9.1 Rollback</w:t>
      </w:r>
    </w:p>
    <w:p>
      <w:pPr>
        <w:pStyle w:val="CodeBlock"/>
        <w:keepLines/>
        <w:shd w:fill="F2F5F7"/>
      </w:pPr>
      <w:r>
        <w:t># Example Blackbox rollback</w:t>
      </w:r>
      <w:r>
        <w:br/>
      </w:r>
      <w:r>
        <w:t>docker rm -f blackbox-exporter</w:t>
      </w:r>
      <w:r>
        <w:br/>
      </w:r>
      <w:r>
        <w:t>docker rename &lt;BLACKBOX_BACKUP_CONTAINER&gt; blackbox-exporter</w:t>
      </w:r>
      <w:r>
        <w:br/>
      </w:r>
      <w:r>
        <w:t>docker start blackbox-exporter</w:t>
      </w:r>
      <w:r>
        <w:br/>
      </w:r>
      <w:r>
        <w:t>docker restart blackbox-nginx-proxy</w:t>
      </w:r>
      <w:r>
        <w:br/>
      </w:r>
      <w:r/>
      <w:r>
        <w:br/>
      </w:r>
      <w:r>
        <w:t># Example Prometheus rollback</w:t>
      </w:r>
      <w:r>
        <w:br/>
      </w:r>
      <w:r>
        <w:t>docker rm -f prometheus</w:t>
      </w:r>
      <w:r>
        <w:br/>
      </w:r>
      <w:r>
        <w:t>docker rename &lt;PROMETHEUS_BACKUP_CONTAINER&gt; prometheus</w:t>
      </w:r>
      <w:r>
        <w:br/>
      </w:r>
      <w:r>
        <w:t>docker start prometheus</w:t>
      </w:r>
      <w:r>
        <w:br/>
      </w:r>
    </w:p>
    <w:p>
      <w:pPr>
        <w:pStyle w:val="Heading2"/>
      </w:pPr>
      <w:r>
        <w:t>9.2 Cleanup after verification</w:t>
      </w:r>
    </w:p>
    <w:p>
      <w:pPr>
        <w:pStyle w:val="ListBullet"/>
        <w:spacing w:after="40"/>
      </w:pPr>
      <w:r>
        <w:t>Remove only old stopped backup containers after all probes and Grafana panels are confirmed healthy.</w:t>
      </w:r>
    </w:p>
    <w:p>
      <w:pPr>
        <w:pStyle w:val="ListBullet"/>
        <w:spacing w:after="40"/>
      </w:pPr>
      <w:r>
        <w:t>Do not remove the Prometheus data volume.</w:t>
      </w:r>
    </w:p>
    <w:p>
      <w:pPr>
        <w:pStyle w:val="ListBullet"/>
        <w:spacing w:after="40"/>
      </w:pPr>
      <w:r>
        <w:t>Keep dated backups of prometheus.yml, blackbox.yml, and nginx.conf.</w:t>
      </w:r>
    </w:p>
    <w:p>
      <w:pPr>
        <w:pStyle w:val="Heading2"/>
      </w:pPr>
      <w:r>
        <w:t>9.3 Required credential hardening</w:t>
      </w:r>
    </w:p>
    <w:p>
      <w:pPr>
        <w:pStyle w:val="ListBullet"/>
        <w:spacing w:after="40"/>
      </w:pPr>
      <w:r>
        <w:t>Rotate the Squid proxy password because credentials and Base64 values were exposed during troubleshooting.</w:t>
      </w:r>
    </w:p>
    <w:p>
      <w:pPr>
        <w:pStyle w:val="ListBullet"/>
        <w:spacing w:after="40"/>
      </w:pPr>
      <w:r>
        <w:t>Update both Jio modules with the rotated credential and validate before recreation.</w:t>
      </w:r>
    </w:p>
    <w:p>
      <w:pPr>
        <w:pStyle w:val="ListBullet"/>
        <w:spacing w:after="40"/>
      </w:pPr>
      <w:r>
        <w:t>Restrict Blackbox configuration permissions:</w:t>
      </w:r>
    </w:p>
    <w:p>
      <w:pPr>
        <w:pStyle w:val="CodeBlock"/>
        <w:keepLines/>
        <w:shd w:fill="F2F5F7"/>
      </w:pPr>
      <w:r>
        <w:t>sudo chown root:root /home/ubuntu/blackbox.yml</w:t>
      </w:r>
      <w:r>
        <w:br/>
      </w:r>
      <w:r>
        <w:t>sudo chmod 600 /home/ubuntu/blackbox.yml</w:t>
      </w:r>
      <w:r>
        <w:br/>
      </w:r>
    </w:p>
    <w:p>
      <w:pPr>
        <w:pStyle w:val="ListBullet"/>
        <w:spacing w:after="40"/>
      </w:pPr>
      <w:r>
        <w:t>Avoid copying unredacted debug output to chats, tickets, dashboards, or reports.</w:t>
      </w:r>
    </w:p>
    <w:p>
      <w:pPr>
        <w:pStyle w:val="ListBullet"/>
        <w:spacing w:after="40"/>
      </w:pPr>
      <w:r>
        <w:t>Consider removing the public Blackbox host-port mapping after confirming that only Nginx needs backend access. If removed, keep Blackbox and Nginx on monitoring-net.</w:t>
      </w:r>
    </w:p>
    <w:p>
      <w:pPr>
        <w:pStyle w:val="Heading1"/>
      </w:pPr>
      <w:r>
        <w:t>10. Completion checklist</w:t>
      </w:r>
    </w:p>
    <w:p>
      <w:pPr>
        <w:spacing w:after="60"/>
      </w:pPr>
      <w:r>
        <w:rPr>
          <w:color w:val="167D8D"/>
        </w:rPr>
        <w:t xml:space="preserve">☐ </w:t>
      </w:r>
      <w:r>
        <w:t>Nginx configuration validates successfully.</w:t>
      </w:r>
    </w:p>
    <w:p>
      <w:pPr>
        <w:spacing w:after="60"/>
      </w:pPr>
      <w:r>
        <w:rPr>
          <w:color w:val="167D8D"/>
        </w:rPr>
        <w:t xml:space="preserve">☐ </w:t>
      </w:r>
      <w:r>
        <w:t>Nginx health endpoint returns “Nginx reverse proxy is healthy”.</w:t>
      </w:r>
    </w:p>
    <w:p>
      <w:pPr>
        <w:spacing w:after="60"/>
      </w:pPr>
      <w:r>
        <w:rPr>
          <w:color w:val="167D8D"/>
        </w:rPr>
        <w:t xml:space="preserve">☐ </w:t>
      </w:r>
      <w:r>
        <w:t>Prometheus is Ready and uses host networking.</w:t>
      </w:r>
    </w:p>
    <w:p>
      <w:pPr>
        <w:spacing w:after="60"/>
      </w:pPr>
      <w:r>
        <w:rPr>
          <w:color w:val="167D8D"/>
        </w:rPr>
        <w:t xml:space="preserve">☐ </w:t>
      </w:r>
      <w:r>
        <w:t>Both general Blackbox jobs use 127.0.0.1:9117.</w:t>
      </w:r>
    </w:p>
    <w:p>
      <w:pPr>
        <w:spacing w:after="60"/>
      </w:pPr>
      <w:r>
        <w:rPr>
          <w:color w:val="167D8D"/>
        </w:rPr>
        <w:t xml:space="preserve">☐ </w:t>
      </w:r>
      <w:r>
        <w:t>Blackbox jobs use 60s scrape interval and 30s scrape timeout.</w:t>
      </w:r>
    </w:p>
    <w:p>
      <w:pPr>
        <w:spacing w:after="60"/>
      </w:pPr>
      <w:r>
        <w:rPr>
          <w:color w:val="167D8D"/>
        </w:rPr>
        <w:t xml:space="preserve">☐ </w:t>
      </w:r>
      <w:r>
        <w:t>Blackbox modules use a 25s probe timeout.</w:t>
      </w:r>
    </w:p>
    <w:p>
      <w:pPr>
        <w:spacing w:after="60"/>
      </w:pPr>
      <w:r>
        <w:rPr>
          <w:color w:val="167D8D"/>
        </w:rPr>
        <w:t xml:space="preserve">☐ </w:t>
      </w:r>
      <w:r>
        <w:t>Jio proxy job uses http_2xx_proxy_jio2.</w:t>
      </w:r>
    </w:p>
    <w:p>
      <w:pPr>
        <w:spacing w:after="60"/>
      </w:pPr>
      <w:r>
        <w:rPr>
          <w:color w:val="167D8D"/>
        </w:rPr>
        <w:t xml:space="preserve">☐ </w:t>
      </w:r>
      <w:r>
        <w:t>Amritaserve uses the dedicated http_head_proxy_jio2 module.</w:t>
      </w:r>
    </w:p>
    <w:p>
      <w:pPr>
        <w:spacing w:after="60"/>
      </w:pPr>
      <w:r>
        <w:rPr>
          <w:color w:val="167D8D"/>
        </w:rPr>
        <w:t xml:space="preserve">☐ </w:t>
      </w:r>
      <w:r>
        <w:t>Amritaserve manual result is HTTP 200 with probe_success 1.</w:t>
      </w:r>
    </w:p>
    <w:p>
      <w:pPr>
        <w:spacing w:after="60"/>
      </w:pPr>
      <w:r>
        <w:rPr>
          <w:color w:val="167D8D"/>
        </w:rPr>
        <w:t xml:space="preserve">☐ </w:t>
      </w:r>
      <w:r>
        <w:t>Grafana queries include blackbox-amritaserve-jio2.</w:t>
      </w:r>
    </w:p>
    <w:p>
      <w:pPr>
        <w:spacing w:after="60"/>
      </w:pPr>
      <w:r>
        <w:rPr>
          <w:color w:val="167D8D"/>
        </w:rPr>
        <w:t xml:space="preserve">☐ </w:t>
      </w:r>
      <w:r>
        <w:t>Old backup containers are removed only after validation.</w:t>
      </w:r>
    </w:p>
    <w:p>
      <w:pPr>
        <w:spacing w:after="60"/>
      </w:pPr>
      <w:r>
        <w:rPr>
          <w:color w:val="167D8D"/>
        </w:rPr>
        <w:t xml:space="preserve">☐ </w:t>
      </w:r>
      <w:r>
        <w:t>Exposed proxy credentials are rotated.</w:t>
      </w:r>
    </w:p>
    <w:tbl>
      <w:tblPr>
        <w:tblW w:type="auto" w:w="0"/>
        <w:jc w:val="center"/>
        <w:tblLook w:firstColumn="1" w:firstRow="1" w:lastColumn="0" w:lastRow="0" w:noHBand="0" w:noVBand="1" w:val="04A0"/>
      </w:tblPr>
      <w:tblGrid>
        <w:gridCol w:w="10080"/>
      </w:tblGrid>
      <w:tr>
        <w:tc>
          <w:tcPr>
            <w:tcW w:type="dxa" w:w="10080"/>
            <w:shd w:fill="EAF5F7"/>
            <w:tcMar>
              <w:top w:w="150" w:type="dxa"/>
              <w:start w:w="170" w:type="dxa"/>
              <w:bottom w:w="150" w:type="dxa"/>
              <w:end w:w="170" w:type="dxa"/>
            </w:tcMar>
            <w:tcBorders>
              <w:top w:val="single" w:sz="4" w:color="9AC5CC"/>
              <w:left w:val="single" w:sz="4" w:color="9AC5CC"/>
              <w:bottom w:val="single" w:sz="4" w:color="9AC5CC"/>
              <w:right w:val="single" w:sz="4" w:color="9AC5CC"/>
              <w:insideH w:val="single" w:sz="4" w:color="9AC5CC"/>
              <w:insideV w:val="single" w:sz="4" w:color="9AC5CC"/>
            </w:tcBorders>
          </w:tcPr>
          <w:p>
            <w:r>
              <w:rPr>
                <w:b/>
                <w:color w:val="167D8D"/>
              </w:rPr>
              <w:t xml:space="preserve">Current recorded state  </w:t>
            </w:r>
            <w:r>
              <w:t>The reverse-proxy path is operational. The dedicated Amritaserve target was discovered by Prometheus with the correct HEAD scrape URL; its first automatic target health was initially unknown pending a completed scrape.</w:t>
            </w:r>
          </w:p>
        </w:tc>
      </w:tr>
    </w:tbl>
    <w:p>
      <w:pPr>
        <w:spacing w:after="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Grafan-Pi Monitoring Stack | Implementation Record | 27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B5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7D8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44B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53B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259"/>
    </w:pPr>
    <w:rPr>
      <w:rFonts w:ascii="Liberation Mono" w:hAnsi="Liberation Mono"/>
      <w:color w:val="203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Raspberry Pi Monitoring Reverse Proxy Implementation</dc:title>
  <dc:subject>Grafana, Prometheus, Nginx and Blackbox Exporter implementation record</dc:subject>
  <dc:creator>Nishu Saini</dc:creator>
  <keywords>Raspberry Pi, Grafana, Prometheus, Blackbox Exporter, Nginx, reverse proxy, Jio2</keywords>
  <dc:description>generated by python-docx</dc:description>
  <lastModifiedBy>Nishu Saini</lastModifiedBy>
  <revision>1</revision>
  <dcterms:created xsi:type="dcterms:W3CDTF">2026-08-27T07:01:26.8251172Z</dcterms:created>
  <dcterms:modified xsi:type="dcterms:W3CDTF">2026-08-27T07:01:26.8251172Z</dcterms:modified>
  <category/>
</coreProperties>
</file>